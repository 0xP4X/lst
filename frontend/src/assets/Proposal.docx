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108C5" w14:textId="6AD38A75" w:rsidR="00E17DBA" w:rsidRPr="00E17DBA" w:rsidRDefault="00E17DBA" w:rsidP="00E17DBA">
      <w:pPr>
        <w:spacing w:after="0"/>
        <w:jc w:val="both"/>
        <w:rPr>
          <w:rFonts w:ascii="Arial" w:hAnsi="Arial" w:cs="Arial"/>
          <w:lang w:val="en-GB"/>
        </w:rPr>
      </w:pPr>
    </w:p>
    <w:p w14:paraId="46F72F59" w14:textId="08F5D705" w:rsidR="00E17DBA" w:rsidRDefault="00E17DBA" w:rsidP="00E17DBA">
      <w:pPr>
        <w:spacing w:after="0"/>
        <w:jc w:val="both"/>
        <w:rPr>
          <w:rFonts w:ascii="Arial" w:hAnsi="Arial" w:cs="Arial"/>
          <w:b/>
          <w:bCs/>
          <w:sz w:val="32"/>
          <w:szCs w:val="32"/>
          <w:lang w:val="en-GB"/>
        </w:rPr>
      </w:pPr>
      <w:r w:rsidRPr="00E17DBA">
        <w:rPr>
          <w:rFonts w:ascii="Arial" w:hAnsi="Arial" w:cs="Arial"/>
          <w:b/>
          <w:bCs/>
          <w:sz w:val="32"/>
          <w:szCs w:val="32"/>
          <w:lang w:val="en-GB"/>
        </w:rPr>
        <w:t>PROJECT PROPOSAL: LET’S TALK (LST)</w:t>
      </w:r>
    </w:p>
    <w:p w14:paraId="5A468526" w14:textId="77777777" w:rsidR="00E17DBA" w:rsidRPr="00E17DBA" w:rsidRDefault="00E17DBA" w:rsidP="00E17DBA">
      <w:pPr>
        <w:spacing w:after="0"/>
        <w:jc w:val="both"/>
        <w:rPr>
          <w:rFonts w:ascii="Arial" w:hAnsi="Arial" w:cs="Arial"/>
          <w:b/>
          <w:bCs/>
          <w:sz w:val="32"/>
          <w:szCs w:val="32"/>
          <w:lang w:val="en-GB"/>
        </w:rPr>
      </w:pPr>
    </w:p>
    <w:p w14:paraId="13E0530F" w14:textId="026AE1EE" w:rsidR="00E17DBA" w:rsidRPr="00E17DBA" w:rsidRDefault="00E17DBA" w:rsidP="00E17DBA">
      <w:pPr>
        <w:spacing w:after="0"/>
        <w:jc w:val="both"/>
        <w:rPr>
          <w:rFonts w:ascii="Arial" w:hAnsi="Arial" w:cs="Arial"/>
          <w:b/>
          <w:bCs/>
          <w:sz w:val="24"/>
          <w:szCs w:val="24"/>
          <w:lang w:val="en-GB"/>
        </w:rPr>
      </w:pPr>
      <w:r w:rsidRPr="00E17DBA">
        <w:rPr>
          <w:rFonts w:ascii="Arial" w:hAnsi="Arial" w:cs="Arial"/>
          <w:b/>
          <w:bCs/>
          <w:sz w:val="24"/>
          <w:szCs w:val="24"/>
          <w:lang w:val="en-GB"/>
        </w:rPr>
        <w:t>INTRODUCTION</w:t>
      </w:r>
    </w:p>
    <w:p w14:paraId="3405244B" w14:textId="77777777" w:rsidR="00E17DBA" w:rsidRDefault="00E17DBA" w:rsidP="00E17DBA">
      <w:pPr>
        <w:spacing w:after="0"/>
        <w:jc w:val="both"/>
        <w:rPr>
          <w:rFonts w:ascii="Arial" w:hAnsi="Arial" w:cs="Arial"/>
          <w:b/>
          <w:bCs/>
          <w:lang w:val="en-GB"/>
        </w:rPr>
      </w:pPr>
    </w:p>
    <w:p w14:paraId="1FDF253E" w14:textId="65130F4C" w:rsidR="00E17DBA" w:rsidRDefault="00E17DBA" w:rsidP="00E17DBA">
      <w:pPr>
        <w:pStyle w:val="ListParagraph"/>
        <w:numPr>
          <w:ilvl w:val="0"/>
          <w:numId w:val="21"/>
        </w:numPr>
        <w:spacing w:after="0"/>
        <w:jc w:val="both"/>
        <w:rPr>
          <w:rFonts w:ascii="Arial" w:hAnsi="Arial" w:cs="Arial"/>
          <w:b/>
          <w:bCs/>
          <w:lang w:val="en-GB"/>
        </w:rPr>
      </w:pPr>
      <w:r w:rsidRPr="00E17DBA">
        <w:rPr>
          <w:rFonts w:ascii="Arial" w:hAnsi="Arial" w:cs="Arial"/>
          <w:b/>
          <w:bCs/>
          <w:lang w:val="en-GB"/>
        </w:rPr>
        <w:t>Project Overview</w:t>
      </w:r>
    </w:p>
    <w:p w14:paraId="273ECF19" w14:textId="77777777" w:rsidR="00E17DBA" w:rsidRPr="00E17DBA" w:rsidRDefault="00E17DBA" w:rsidP="00E17DBA">
      <w:pPr>
        <w:pStyle w:val="ListParagraph"/>
        <w:spacing w:after="0"/>
        <w:jc w:val="both"/>
        <w:rPr>
          <w:rFonts w:ascii="Arial" w:hAnsi="Arial" w:cs="Arial"/>
          <w:b/>
          <w:bCs/>
          <w:sz w:val="14"/>
          <w:szCs w:val="14"/>
          <w:lang w:val="en-GB"/>
        </w:rPr>
      </w:pPr>
    </w:p>
    <w:p w14:paraId="4EA4773E" w14:textId="019E2B74" w:rsidR="00E17DBA" w:rsidRDefault="00E17DBA" w:rsidP="00E17DBA">
      <w:pPr>
        <w:pStyle w:val="ListParagraph"/>
        <w:spacing w:after="0"/>
        <w:jc w:val="both"/>
        <w:rPr>
          <w:rFonts w:ascii="Arial" w:hAnsi="Arial" w:cs="Arial"/>
          <w:lang w:val="en-GB"/>
        </w:rPr>
      </w:pPr>
      <w:r w:rsidRPr="00E17DBA">
        <w:rPr>
          <w:rFonts w:ascii="Arial" w:hAnsi="Arial" w:cs="Arial"/>
          <w:lang w:val="en-GB"/>
        </w:rPr>
        <w:t>“Let’s Talk” (LST) is a web-based discussion platform designed to address key shortcomings in contemporary social communication systems. While modern social media platforms emphasize permanence, engagement metrics, and algorithmic amplification, these characteristics often discourage open participation and lead to fragmented or low-quality discussions.</w:t>
      </w:r>
    </w:p>
    <w:p w14:paraId="2BF5A8C7" w14:textId="77777777" w:rsidR="00E17DBA" w:rsidRPr="00E17DBA" w:rsidRDefault="00E17DBA" w:rsidP="00E17DBA">
      <w:pPr>
        <w:pStyle w:val="ListParagraph"/>
        <w:spacing w:after="0"/>
        <w:jc w:val="both"/>
        <w:rPr>
          <w:rFonts w:ascii="Arial" w:hAnsi="Arial" w:cs="Arial"/>
          <w:lang w:val="en-GB"/>
        </w:rPr>
      </w:pPr>
    </w:p>
    <w:p w14:paraId="7988B8F4" w14:textId="77777777" w:rsidR="00E17DBA" w:rsidRDefault="00E17DBA" w:rsidP="00E17DBA">
      <w:pPr>
        <w:pStyle w:val="ListParagraph"/>
        <w:spacing w:after="0"/>
        <w:jc w:val="both"/>
        <w:rPr>
          <w:rFonts w:ascii="Arial" w:hAnsi="Arial" w:cs="Arial"/>
          <w:lang w:val="en-GB"/>
        </w:rPr>
      </w:pPr>
      <w:r w:rsidRPr="00E17DBA">
        <w:rPr>
          <w:rFonts w:ascii="Arial" w:hAnsi="Arial" w:cs="Arial"/>
          <w:lang w:val="en-GB"/>
        </w:rPr>
        <w:t>LST introduces a time-bound, topic-</w:t>
      </w:r>
      <w:proofErr w:type="spellStart"/>
      <w:r w:rsidRPr="00E17DBA">
        <w:rPr>
          <w:rFonts w:ascii="Arial" w:hAnsi="Arial" w:cs="Arial"/>
          <w:lang w:val="en-GB"/>
        </w:rPr>
        <w:t>centered</w:t>
      </w:r>
      <w:proofErr w:type="spellEnd"/>
      <w:r w:rsidRPr="00E17DBA">
        <w:rPr>
          <w:rFonts w:ascii="Arial" w:hAnsi="Arial" w:cs="Arial"/>
          <w:lang w:val="en-GB"/>
        </w:rPr>
        <w:t xml:space="preserve"> discussion model that prioritizes clarity, focus, and reduced social pressure. Through ephemeral “Live Topics” and structured sub-discussions (“Mini-Threads”), the platform encourages authentic participation while maintaining conversational organization.</w:t>
      </w:r>
    </w:p>
    <w:p w14:paraId="77F083FB" w14:textId="77777777" w:rsidR="00E17DBA" w:rsidRDefault="00E17DBA" w:rsidP="00E17DBA">
      <w:pPr>
        <w:pStyle w:val="ListParagraph"/>
        <w:spacing w:after="0"/>
        <w:jc w:val="both"/>
        <w:rPr>
          <w:rFonts w:ascii="Arial" w:hAnsi="Arial" w:cs="Arial"/>
          <w:lang w:val="en-GB"/>
        </w:rPr>
      </w:pPr>
    </w:p>
    <w:p w14:paraId="3DE5DCE8" w14:textId="0D2C4F72" w:rsidR="00E17DBA" w:rsidRPr="00E17DBA" w:rsidRDefault="00E17DBA" w:rsidP="00E17DBA">
      <w:pPr>
        <w:pStyle w:val="ListParagraph"/>
        <w:numPr>
          <w:ilvl w:val="0"/>
          <w:numId w:val="21"/>
        </w:numPr>
        <w:spacing w:after="0"/>
        <w:jc w:val="both"/>
        <w:rPr>
          <w:rFonts w:ascii="Arial" w:hAnsi="Arial" w:cs="Arial"/>
          <w:lang w:val="en-GB"/>
        </w:rPr>
      </w:pPr>
      <w:r w:rsidRPr="00E17DBA">
        <w:rPr>
          <w:rFonts w:ascii="Arial" w:hAnsi="Arial" w:cs="Arial"/>
          <w:b/>
          <w:bCs/>
          <w:lang w:val="en-GB"/>
        </w:rPr>
        <w:t>Problem Statement</w:t>
      </w:r>
    </w:p>
    <w:p w14:paraId="376758A8" w14:textId="4830E32B" w:rsidR="00E17DBA" w:rsidRDefault="00E17DBA" w:rsidP="00E17DBA">
      <w:pPr>
        <w:pStyle w:val="ListParagraph"/>
        <w:spacing w:after="0"/>
        <w:jc w:val="both"/>
        <w:rPr>
          <w:rFonts w:ascii="Arial" w:hAnsi="Arial" w:cs="Arial"/>
          <w:lang w:val="en-GB"/>
        </w:rPr>
      </w:pPr>
      <w:r w:rsidRPr="00E17DBA">
        <w:rPr>
          <w:rFonts w:ascii="Arial" w:hAnsi="Arial" w:cs="Arial"/>
          <w:lang w:val="en-GB"/>
        </w:rPr>
        <w:t>Despite their popularity, existing digital discussion platforms present several challenges:</w:t>
      </w:r>
    </w:p>
    <w:p w14:paraId="1687CD41" w14:textId="77777777" w:rsidR="00E17DBA" w:rsidRPr="00E17DBA" w:rsidRDefault="00E17DBA" w:rsidP="00E17DBA">
      <w:pPr>
        <w:pStyle w:val="ListParagraph"/>
        <w:spacing w:after="0"/>
        <w:jc w:val="both"/>
        <w:rPr>
          <w:rFonts w:ascii="Arial" w:hAnsi="Arial" w:cs="Arial"/>
          <w:sz w:val="12"/>
          <w:szCs w:val="12"/>
          <w:lang w:val="en-GB"/>
        </w:rPr>
      </w:pPr>
    </w:p>
    <w:p w14:paraId="3B4BCC2C" w14:textId="1172388E" w:rsidR="00E17DBA" w:rsidRDefault="00E17DBA" w:rsidP="00E17DBA">
      <w:pPr>
        <w:pStyle w:val="ListParagraph"/>
        <w:numPr>
          <w:ilvl w:val="0"/>
          <w:numId w:val="22"/>
        </w:numPr>
        <w:spacing w:after="0"/>
        <w:jc w:val="both"/>
        <w:rPr>
          <w:rFonts w:ascii="Arial" w:hAnsi="Arial" w:cs="Arial"/>
          <w:lang w:val="en-GB"/>
        </w:rPr>
      </w:pPr>
      <w:r w:rsidRPr="00E17DBA">
        <w:rPr>
          <w:rFonts w:ascii="Arial" w:hAnsi="Arial" w:cs="Arial"/>
          <w:b/>
          <w:bCs/>
          <w:lang w:val="en-GB"/>
        </w:rPr>
        <w:t>Permanence Pressure:</w:t>
      </w:r>
      <w:r w:rsidRPr="00E17DBA">
        <w:rPr>
          <w:rFonts w:ascii="Arial" w:hAnsi="Arial" w:cs="Arial"/>
          <w:lang w:val="en-GB"/>
        </w:rPr>
        <w:t xml:space="preserve"> The long-term visibility of posts on traditional platforms discourages spontaneous or honest contributions, particularly among younger users.</w:t>
      </w:r>
    </w:p>
    <w:p w14:paraId="65F04712" w14:textId="77777777" w:rsidR="00E17DBA" w:rsidRDefault="00E17DBA" w:rsidP="00E17DBA">
      <w:pPr>
        <w:pStyle w:val="ListParagraph"/>
        <w:spacing w:after="0"/>
        <w:ind w:left="1440"/>
        <w:jc w:val="both"/>
        <w:rPr>
          <w:rFonts w:ascii="Arial" w:hAnsi="Arial" w:cs="Arial"/>
          <w:lang w:val="en-GB"/>
        </w:rPr>
      </w:pPr>
    </w:p>
    <w:p w14:paraId="6D37D1A2" w14:textId="4DE3732D" w:rsidR="00E17DBA" w:rsidRDefault="00E17DBA" w:rsidP="00E17DBA">
      <w:pPr>
        <w:pStyle w:val="ListParagraph"/>
        <w:numPr>
          <w:ilvl w:val="0"/>
          <w:numId w:val="22"/>
        </w:numPr>
        <w:spacing w:after="0"/>
        <w:jc w:val="both"/>
        <w:rPr>
          <w:rFonts w:ascii="Arial" w:hAnsi="Arial" w:cs="Arial"/>
          <w:lang w:val="en-GB"/>
        </w:rPr>
      </w:pPr>
      <w:r w:rsidRPr="00E17DBA">
        <w:rPr>
          <w:rFonts w:ascii="Arial" w:hAnsi="Arial" w:cs="Arial"/>
          <w:b/>
          <w:bCs/>
          <w:lang w:val="en-GB"/>
        </w:rPr>
        <w:t>Interface Overload:</w:t>
      </w:r>
      <w:r w:rsidRPr="00E17DBA">
        <w:rPr>
          <w:rFonts w:ascii="Arial" w:hAnsi="Arial" w:cs="Arial"/>
          <w:lang w:val="en-GB"/>
        </w:rPr>
        <w:t xml:space="preserve"> Advertisement-heavy and feature-dense interfaces increase cognitive load and distract users from meaningful interaction.</w:t>
      </w:r>
    </w:p>
    <w:p w14:paraId="29C665EF" w14:textId="77777777" w:rsidR="00E17DBA" w:rsidRPr="00E17DBA" w:rsidRDefault="00E17DBA" w:rsidP="00E17DBA">
      <w:pPr>
        <w:spacing w:after="0"/>
        <w:jc w:val="both"/>
        <w:rPr>
          <w:rFonts w:ascii="Arial" w:hAnsi="Arial" w:cs="Arial"/>
          <w:lang w:val="en-GB"/>
        </w:rPr>
      </w:pPr>
    </w:p>
    <w:p w14:paraId="515A19E0" w14:textId="77777777" w:rsidR="00E17DBA" w:rsidRDefault="00E17DBA" w:rsidP="00E17DBA">
      <w:pPr>
        <w:pStyle w:val="ListParagraph"/>
        <w:numPr>
          <w:ilvl w:val="0"/>
          <w:numId w:val="22"/>
        </w:numPr>
        <w:spacing w:after="0"/>
        <w:jc w:val="both"/>
        <w:rPr>
          <w:rFonts w:ascii="Arial" w:hAnsi="Arial" w:cs="Arial"/>
          <w:lang w:val="en-GB"/>
        </w:rPr>
      </w:pPr>
      <w:r w:rsidRPr="00E17DBA">
        <w:rPr>
          <w:rFonts w:ascii="Arial" w:hAnsi="Arial" w:cs="Arial"/>
          <w:b/>
          <w:bCs/>
          <w:lang w:val="en-GB"/>
        </w:rPr>
        <w:t>Conversation Fragmentation:</w:t>
      </w:r>
      <w:r w:rsidRPr="00E17DBA">
        <w:rPr>
          <w:rFonts w:ascii="Arial" w:hAnsi="Arial" w:cs="Arial"/>
          <w:lang w:val="en-GB"/>
        </w:rPr>
        <w:t xml:space="preserve"> In large chat environments, discussions often become disorganized, making it difficult to follow specific ideas or subtopics.</w:t>
      </w:r>
    </w:p>
    <w:p w14:paraId="089F755A" w14:textId="77777777" w:rsidR="00E17DBA" w:rsidRPr="00E17DBA" w:rsidRDefault="00E17DBA" w:rsidP="00E17DBA">
      <w:pPr>
        <w:pStyle w:val="ListParagraph"/>
        <w:rPr>
          <w:rFonts w:ascii="Arial" w:hAnsi="Arial" w:cs="Arial"/>
          <w:lang w:val="en-GB"/>
        </w:rPr>
      </w:pPr>
    </w:p>
    <w:p w14:paraId="300A310F" w14:textId="556572AF" w:rsidR="00E17DBA" w:rsidRPr="00E17DBA" w:rsidRDefault="00E17DBA" w:rsidP="00E17DBA">
      <w:pPr>
        <w:spacing w:after="0"/>
        <w:ind w:left="720"/>
        <w:jc w:val="both"/>
        <w:rPr>
          <w:rFonts w:ascii="Arial" w:hAnsi="Arial" w:cs="Arial"/>
          <w:lang w:val="en-GB"/>
        </w:rPr>
      </w:pPr>
      <w:r w:rsidRPr="00E17DBA">
        <w:rPr>
          <w:rFonts w:ascii="Arial" w:hAnsi="Arial" w:cs="Arial"/>
          <w:lang w:val="en-GB"/>
        </w:rPr>
        <w:t>These issues collectively reduce the quality and accessibility of online discourse. There is a need for a platform that supports focused, temporary discussions while maintaining structural clarity and a calm user experience.</w:t>
      </w:r>
    </w:p>
    <w:p w14:paraId="1208E4DE" w14:textId="2AD69F78" w:rsidR="00E17DBA" w:rsidRPr="00E17DBA" w:rsidRDefault="00E17DBA" w:rsidP="00E17DBA">
      <w:pPr>
        <w:spacing w:after="0"/>
        <w:jc w:val="both"/>
        <w:rPr>
          <w:rFonts w:ascii="Arial" w:hAnsi="Arial" w:cs="Arial"/>
          <w:lang w:val="en-GB"/>
        </w:rPr>
      </w:pPr>
    </w:p>
    <w:p w14:paraId="1C4A0DB0" w14:textId="77777777" w:rsidR="00E17DBA" w:rsidRDefault="00E17DBA" w:rsidP="00E17DBA">
      <w:pPr>
        <w:pStyle w:val="ListParagraph"/>
        <w:numPr>
          <w:ilvl w:val="0"/>
          <w:numId w:val="21"/>
        </w:numPr>
        <w:spacing w:after="0"/>
        <w:jc w:val="both"/>
        <w:rPr>
          <w:rFonts w:ascii="Arial" w:hAnsi="Arial" w:cs="Arial"/>
          <w:b/>
          <w:bCs/>
          <w:lang w:val="en-GB"/>
        </w:rPr>
      </w:pPr>
      <w:r w:rsidRPr="00E17DBA">
        <w:rPr>
          <w:rFonts w:ascii="Arial" w:hAnsi="Arial" w:cs="Arial"/>
          <w:b/>
          <w:bCs/>
          <w:lang w:val="en-GB"/>
        </w:rPr>
        <w:t>Project Objectives</w:t>
      </w:r>
    </w:p>
    <w:p w14:paraId="0E21243A" w14:textId="77777777" w:rsidR="00E17DBA" w:rsidRDefault="00E17DBA" w:rsidP="00E17DBA">
      <w:pPr>
        <w:pStyle w:val="ListParagraph"/>
        <w:spacing w:after="0"/>
        <w:jc w:val="both"/>
        <w:rPr>
          <w:rFonts w:ascii="Arial" w:hAnsi="Arial" w:cs="Arial"/>
          <w:lang w:val="en-GB"/>
        </w:rPr>
      </w:pPr>
      <w:r w:rsidRPr="00E17DBA">
        <w:rPr>
          <w:rFonts w:ascii="Arial" w:hAnsi="Arial" w:cs="Arial"/>
          <w:lang w:val="en-GB"/>
        </w:rPr>
        <w:t>The objectives of the Let’s Talk (LST) project are to:</w:t>
      </w:r>
    </w:p>
    <w:p w14:paraId="4725992A" w14:textId="3A558B0C" w:rsidR="00E17DBA" w:rsidRPr="00E17DBA" w:rsidRDefault="00E17DBA" w:rsidP="00E17DBA">
      <w:pPr>
        <w:pStyle w:val="ListParagraph"/>
        <w:numPr>
          <w:ilvl w:val="0"/>
          <w:numId w:val="23"/>
        </w:numPr>
        <w:spacing w:after="0"/>
        <w:jc w:val="both"/>
        <w:rPr>
          <w:rFonts w:ascii="Arial" w:hAnsi="Arial" w:cs="Arial"/>
          <w:b/>
          <w:bCs/>
          <w:lang w:val="en-GB"/>
        </w:rPr>
      </w:pPr>
      <w:r w:rsidRPr="00E17DBA">
        <w:rPr>
          <w:rFonts w:ascii="Arial" w:hAnsi="Arial" w:cs="Arial"/>
          <w:b/>
          <w:bCs/>
          <w:lang w:val="en-GB"/>
        </w:rPr>
        <w:t>Enhance Discussion Quality:</w:t>
      </w:r>
      <w:r w:rsidRPr="00E17DBA">
        <w:rPr>
          <w:rFonts w:ascii="Arial" w:hAnsi="Arial" w:cs="Arial"/>
          <w:lang w:val="en-GB"/>
        </w:rPr>
        <w:t xml:space="preserve"> Design structured conversation tools that reduce noise and improve topic clarity.</w:t>
      </w:r>
    </w:p>
    <w:p w14:paraId="7EC41888" w14:textId="77777777" w:rsidR="00E17DBA" w:rsidRPr="00E17DBA" w:rsidRDefault="00E17DBA" w:rsidP="00E17DBA">
      <w:pPr>
        <w:pStyle w:val="ListParagraph"/>
        <w:spacing w:after="0"/>
        <w:ind w:left="1440"/>
        <w:jc w:val="both"/>
        <w:rPr>
          <w:rFonts w:ascii="Arial" w:hAnsi="Arial" w:cs="Arial"/>
          <w:b/>
          <w:bCs/>
          <w:lang w:val="en-GB"/>
        </w:rPr>
      </w:pPr>
    </w:p>
    <w:p w14:paraId="564C6A4E" w14:textId="43EE1D0E" w:rsidR="00E17DBA" w:rsidRPr="00E17DBA" w:rsidRDefault="00E17DBA" w:rsidP="00E17DBA">
      <w:pPr>
        <w:pStyle w:val="ListParagraph"/>
        <w:numPr>
          <w:ilvl w:val="0"/>
          <w:numId w:val="23"/>
        </w:numPr>
        <w:spacing w:after="0"/>
        <w:jc w:val="both"/>
        <w:rPr>
          <w:rFonts w:ascii="Arial" w:hAnsi="Arial" w:cs="Arial"/>
          <w:b/>
          <w:bCs/>
          <w:lang w:val="en-GB"/>
        </w:rPr>
      </w:pPr>
      <w:r w:rsidRPr="00E17DBA">
        <w:rPr>
          <w:rFonts w:ascii="Arial" w:hAnsi="Arial" w:cs="Arial"/>
          <w:b/>
          <w:bCs/>
          <w:lang w:val="en-GB"/>
        </w:rPr>
        <w:lastRenderedPageBreak/>
        <w:t>Encourage Authentic Participation:</w:t>
      </w:r>
      <w:r w:rsidRPr="00E17DBA">
        <w:rPr>
          <w:rFonts w:ascii="Arial" w:hAnsi="Arial" w:cs="Arial"/>
          <w:lang w:val="en-GB"/>
        </w:rPr>
        <w:t xml:space="preserve"> Implement time-limited discussion spaces that lower the pressure associated with permanent content.</w:t>
      </w:r>
    </w:p>
    <w:p w14:paraId="20DD8179" w14:textId="77777777" w:rsidR="00E17DBA" w:rsidRPr="00E17DBA" w:rsidRDefault="00E17DBA" w:rsidP="00E17DBA">
      <w:pPr>
        <w:spacing w:after="0"/>
        <w:jc w:val="both"/>
        <w:rPr>
          <w:rFonts w:ascii="Arial" w:hAnsi="Arial" w:cs="Arial"/>
          <w:b/>
          <w:bCs/>
          <w:lang w:val="en-GB"/>
        </w:rPr>
      </w:pPr>
    </w:p>
    <w:p w14:paraId="624CE0B6" w14:textId="4D2520FD" w:rsidR="00E17DBA" w:rsidRPr="00E17DBA" w:rsidRDefault="00E17DBA" w:rsidP="00E17DBA">
      <w:pPr>
        <w:pStyle w:val="ListParagraph"/>
        <w:numPr>
          <w:ilvl w:val="0"/>
          <w:numId w:val="23"/>
        </w:numPr>
        <w:spacing w:after="0"/>
        <w:jc w:val="both"/>
        <w:rPr>
          <w:rFonts w:ascii="Arial" w:hAnsi="Arial" w:cs="Arial"/>
          <w:b/>
          <w:bCs/>
          <w:lang w:val="en-GB"/>
        </w:rPr>
      </w:pPr>
      <w:r w:rsidRPr="00E17DBA">
        <w:rPr>
          <w:rFonts w:ascii="Arial" w:hAnsi="Arial" w:cs="Arial"/>
          <w:b/>
          <w:bCs/>
          <w:lang w:val="en-GB"/>
        </w:rPr>
        <w:t>Deliver a Cross-Platform Experience:</w:t>
      </w:r>
      <w:r w:rsidRPr="00E17DBA">
        <w:rPr>
          <w:rFonts w:ascii="Arial" w:hAnsi="Arial" w:cs="Arial"/>
          <w:lang w:val="en-GB"/>
        </w:rPr>
        <w:t xml:space="preserve"> Develop a responsive Progressive Web Application (PWA) that functions consistently across desktop and mobile devices.</w:t>
      </w:r>
    </w:p>
    <w:p w14:paraId="246F6F4A" w14:textId="77777777" w:rsidR="00E17DBA" w:rsidRPr="00E17DBA" w:rsidRDefault="00E17DBA" w:rsidP="00E17DBA">
      <w:pPr>
        <w:spacing w:after="0"/>
        <w:jc w:val="both"/>
        <w:rPr>
          <w:rFonts w:ascii="Arial" w:hAnsi="Arial" w:cs="Arial"/>
          <w:b/>
          <w:bCs/>
          <w:lang w:val="en-GB"/>
        </w:rPr>
      </w:pPr>
    </w:p>
    <w:p w14:paraId="2A4E02F2" w14:textId="77250565" w:rsidR="00E17DBA" w:rsidRPr="00E17DBA" w:rsidRDefault="00E17DBA" w:rsidP="00E17DBA">
      <w:pPr>
        <w:pStyle w:val="ListParagraph"/>
        <w:numPr>
          <w:ilvl w:val="0"/>
          <w:numId w:val="23"/>
        </w:numPr>
        <w:spacing w:after="0"/>
        <w:jc w:val="both"/>
        <w:rPr>
          <w:rFonts w:ascii="Arial" w:hAnsi="Arial" w:cs="Arial"/>
          <w:b/>
          <w:bCs/>
          <w:lang w:val="en-GB"/>
        </w:rPr>
      </w:pPr>
      <w:r w:rsidRPr="00E17DBA">
        <w:rPr>
          <w:rFonts w:ascii="Arial" w:hAnsi="Arial" w:cs="Arial"/>
          <w:b/>
          <w:bCs/>
          <w:lang w:val="en-GB"/>
        </w:rPr>
        <w:t>Apply Modern UI/UX Principles:</w:t>
      </w:r>
      <w:r w:rsidRPr="00E17DBA">
        <w:rPr>
          <w:rFonts w:ascii="Arial" w:hAnsi="Arial" w:cs="Arial"/>
          <w:lang w:val="en-GB"/>
        </w:rPr>
        <w:t xml:space="preserve"> Create an interface that emphasizes visual simplicity, accessibility, and smooth interaction feedback.</w:t>
      </w:r>
    </w:p>
    <w:p w14:paraId="61F5597F" w14:textId="1C774D88" w:rsidR="00E17DBA" w:rsidRDefault="00E17DBA" w:rsidP="00E17DBA">
      <w:pPr>
        <w:spacing w:after="0"/>
        <w:jc w:val="both"/>
        <w:rPr>
          <w:rFonts w:ascii="Arial" w:hAnsi="Arial" w:cs="Arial"/>
          <w:lang w:val="en-GB"/>
        </w:rPr>
      </w:pPr>
    </w:p>
    <w:p w14:paraId="0F93809F" w14:textId="27E61F91" w:rsidR="00E17DBA" w:rsidRDefault="00E17DBA" w:rsidP="00E17DBA">
      <w:pPr>
        <w:spacing w:after="0"/>
        <w:jc w:val="both"/>
        <w:rPr>
          <w:rFonts w:ascii="Arial" w:hAnsi="Arial" w:cs="Arial"/>
          <w:b/>
          <w:bCs/>
          <w:sz w:val="24"/>
          <w:szCs w:val="24"/>
          <w:lang w:val="en-GB"/>
        </w:rPr>
      </w:pPr>
      <w:r w:rsidRPr="00E17DBA">
        <w:rPr>
          <w:rFonts w:ascii="Arial" w:hAnsi="Arial" w:cs="Arial"/>
          <w:b/>
          <w:bCs/>
          <w:sz w:val="24"/>
          <w:szCs w:val="24"/>
          <w:lang w:val="en-GB"/>
        </w:rPr>
        <w:t>PROPOSED SOLUTION</w:t>
      </w:r>
    </w:p>
    <w:p w14:paraId="4255CA41" w14:textId="4D4A758E" w:rsidR="00E17DBA" w:rsidRPr="00C56AF9" w:rsidRDefault="00C56AF9" w:rsidP="00C56AF9">
      <w:pPr>
        <w:tabs>
          <w:tab w:val="left" w:pos="1380"/>
        </w:tabs>
        <w:spacing w:after="0"/>
        <w:jc w:val="both"/>
        <w:rPr>
          <w:rFonts w:ascii="Arial" w:hAnsi="Arial" w:cs="Arial"/>
          <w:sz w:val="20"/>
          <w:szCs w:val="20"/>
          <w:lang w:val="en-GB"/>
        </w:rPr>
      </w:pPr>
      <w:r>
        <w:rPr>
          <w:rFonts w:ascii="Arial" w:hAnsi="Arial" w:cs="Arial"/>
          <w:sz w:val="24"/>
          <w:szCs w:val="24"/>
          <w:lang w:val="en-GB"/>
        </w:rPr>
        <w:tab/>
      </w:r>
    </w:p>
    <w:p w14:paraId="28891C06" w14:textId="77777777" w:rsidR="00E17DBA" w:rsidRDefault="00E17DBA" w:rsidP="00E17DBA">
      <w:pPr>
        <w:pStyle w:val="ListParagraph"/>
        <w:numPr>
          <w:ilvl w:val="0"/>
          <w:numId w:val="24"/>
        </w:numPr>
        <w:spacing w:after="0"/>
        <w:jc w:val="both"/>
        <w:rPr>
          <w:rFonts w:ascii="Arial" w:hAnsi="Arial" w:cs="Arial"/>
          <w:b/>
          <w:bCs/>
          <w:lang w:val="en-GB"/>
        </w:rPr>
      </w:pPr>
      <w:r w:rsidRPr="00E17DBA">
        <w:rPr>
          <w:rFonts w:ascii="Arial" w:hAnsi="Arial" w:cs="Arial"/>
          <w:b/>
          <w:bCs/>
          <w:lang w:val="en-GB"/>
        </w:rPr>
        <w:t>System Overview</w:t>
      </w:r>
    </w:p>
    <w:p w14:paraId="42839726" w14:textId="77777777" w:rsidR="00C56AF9" w:rsidRPr="00C56AF9" w:rsidRDefault="00C56AF9" w:rsidP="00E17DBA">
      <w:pPr>
        <w:pStyle w:val="ListParagraph"/>
        <w:spacing w:after="0"/>
        <w:jc w:val="both"/>
        <w:rPr>
          <w:rFonts w:ascii="Arial" w:hAnsi="Arial" w:cs="Arial"/>
          <w:b/>
          <w:bCs/>
          <w:sz w:val="12"/>
          <w:szCs w:val="12"/>
          <w:lang w:val="en-GB"/>
        </w:rPr>
      </w:pPr>
    </w:p>
    <w:p w14:paraId="4E34B6FB" w14:textId="77777777" w:rsidR="00C56AF9" w:rsidRDefault="00E17DBA" w:rsidP="00C56AF9">
      <w:pPr>
        <w:pStyle w:val="ListParagraph"/>
        <w:spacing w:after="0"/>
        <w:jc w:val="both"/>
        <w:rPr>
          <w:rFonts w:ascii="Arial" w:hAnsi="Arial" w:cs="Arial"/>
          <w:lang w:val="en-GB"/>
        </w:rPr>
      </w:pPr>
      <w:r w:rsidRPr="00E17DBA">
        <w:rPr>
          <w:rFonts w:ascii="Arial" w:hAnsi="Arial" w:cs="Arial"/>
          <w:lang w:val="en-GB"/>
        </w:rPr>
        <w:t>LST is structured around a lifecycle-based discussion model in which conversations are created, actively engaged with, and intentionally concluded. The platform is organized into functional modules that collectively support focused communication, discoverability, and usability.</w:t>
      </w:r>
    </w:p>
    <w:p w14:paraId="191AF2D5" w14:textId="77777777" w:rsidR="00C56AF9" w:rsidRDefault="00C56AF9" w:rsidP="00C56AF9">
      <w:pPr>
        <w:pStyle w:val="ListParagraph"/>
        <w:spacing w:after="0"/>
        <w:jc w:val="both"/>
        <w:rPr>
          <w:rFonts w:ascii="Arial" w:hAnsi="Arial" w:cs="Arial"/>
          <w:lang w:val="en-GB"/>
        </w:rPr>
      </w:pPr>
    </w:p>
    <w:p w14:paraId="10E937B1" w14:textId="0363EFAB" w:rsidR="00C56AF9" w:rsidRDefault="00E17DBA" w:rsidP="00E17DBA">
      <w:pPr>
        <w:pStyle w:val="ListParagraph"/>
        <w:numPr>
          <w:ilvl w:val="0"/>
          <w:numId w:val="24"/>
        </w:numPr>
        <w:spacing w:after="0"/>
        <w:jc w:val="both"/>
        <w:rPr>
          <w:rFonts w:ascii="Arial" w:hAnsi="Arial" w:cs="Arial"/>
          <w:b/>
          <w:bCs/>
          <w:lang w:val="en-GB"/>
        </w:rPr>
      </w:pPr>
      <w:r w:rsidRPr="00E17DBA">
        <w:rPr>
          <w:rFonts w:ascii="Arial" w:hAnsi="Arial" w:cs="Arial"/>
          <w:b/>
          <w:bCs/>
          <w:lang w:val="en-GB"/>
        </w:rPr>
        <w:t>Core Features and Modules</w:t>
      </w:r>
    </w:p>
    <w:p w14:paraId="2BEE3463" w14:textId="77777777" w:rsidR="00C56AF9" w:rsidRDefault="00C56AF9" w:rsidP="00C56AF9">
      <w:pPr>
        <w:pStyle w:val="ListParagraph"/>
        <w:spacing w:after="0"/>
        <w:jc w:val="both"/>
        <w:rPr>
          <w:rFonts w:ascii="Arial" w:hAnsi="Arial" w:cs="Arial"/>
          <w:b/>
          <w:bCs/>
          <w:lang w:val="en-GB"/>
        </w:rPr>
      </w:pPr>
    </w:p>
    <w:p w14:paraId="731DBA85" w14:textId="2815410E" w:rsidR="00E17DBA" w:rsidRPr="00C56AF9" w:rsidRDefault="00E17DBA" w:rsidP="00C56AF9">
      <w:pPr>
        <w:pStyle w:val="ListParagraph"/>
        <w:numPr>
          <w:ilvl w:val="0"/>
          <w:numId w:val="13"/>
        </w:numPr>
        <w:spacing w:after="0"/>
        <w:jc w:val="both"/>
        <w:rPr>
          <w:rFonts w:ascii="Arial" w:hAnsi="Arial" w:cs="Arial"/>
          <w:b/>
          <w:bCs/>
          <w:lang w:val="en-GB"/>
        </w:rPr>
      </w:pPr>
      <w:r w:rsidRPr="00C56AF9">
        <w:rPr>
          <w:rFonts w:ascii="Arial" w:hAnsi="Arial" w:cs="Arial"/>
          <w:b/>
          <w:bCs/>
          <w:lang w:val="en-GB"/>
        </w:rPr>
        <w:t>Live Topics and Discussion Rooms</w:t>
      </w:r>
    </w:p>
    <w:p w14:paraId="3662A372" w14:textId="77777777" w:rsidR="00C56AF9" w:rsidRDefault="00E17DBA" w:rsidP="00C56AF9">
      <w:pPr>
        <w:pStyle w:val="ListParagraph"/>
        <w:numPr>
          <w:ilvl w:val="0"/>
          <w:numId w:val="25"/>
        </w:numPr>
        <w:spacing w:after="0"/>
        <w:jc w:val="both"/>
        <w:rPr>
          <w:rFonts w:ascii="Arial" w:hAnsi="Arial" w:cs="Arial"/>
          <w:lang w:val="en-GB"/>
        </w:rPr>
      </w:pPr>
      <w:r w:rsidRPr="00C56AF9">
        <w:rPr>
          <w:rFonts w:ascii="Arial" w:hAnsi="Arial" w:cs="Arial"/>
          <w:b/>
          <w:bCs/>
          <w:lang w:val="en-GB"/>
        </w:rPr>
        <w:t>Ephemeral Live Topics:</w:t>
      </w:r>
      <w:r w:rsidRPr="00C56AF9">
        <w:rPr>
          <w:rFonts w:ascii="Arial" w:hAnsi="Arial" w:cs="Arial"/>
          <w:lang w:val="en-GB"/>
        </w:rPr>
        <w:t xml:space="preserve"> Each topic operates within a fixed time window (e.g., 27 hours), after which it becomes archived and read-only. This design reduces participation anxiety and prevents content stagnation.</w:t>
      </w:r>
    </w:p>
    <w:p w14:paraId="0A55F07C" w14:textId="77777777" w:rsidR="00C56AF9" w:rsidRPr="00C56AF9" w:rsidRDefault="00C56AF9" w:rsidP="00C56AF9">
      <w:pPr>
        <w:pStyle w:val="ListParagraph"/>
        <w:spacing w:after="0"/>
        <w:ind w:left="1440"/>
        <w:jc w:val="both"/>
        <w:rPr>
          <w:rFonts w:ascii="Arial" w:hAnsi="Arial" w:cs="Arial"/>
          <w:lang w:val="en-GB"/>
        </w:rPr>
      </w:pPr>
    </w:p>
    <w:p w14:paraId="42247981" w14:textId="77777777" w:rsidR="00C56AF9" w:rsidRDefault="00E17DBA" w:rsidP="00C56AF9">
      <w:pPr>
        <w:pStyle w:val="ListParagraph"/>
        <w:numPr>
          <w:ilvl w:val="0"/>
          <w:numId w:val="25"/>
        </w:numPr>
        <w:spacing w:after="0"/>
        <w:jc w:val="both"/>
        <w:rPr>
          <w:rFonts w:ascii="Arial" w:hAnsi="Arial" w:cs="Arial"/>
          <w:lang w:val="en-GB"/>
        </w:rPr>
      </w:pPr>
      <w:r w:rsidRPr="00C56AF9">
        <w:rPr>
          <w:rFonts w:ascii="Arial" w:hAnsi="Arial" w:cs="Arial"/>
          <w:b/>
          <w:bCs/>
          <w:lang w:val="en-GB"/>
        </w:rPr>
        <w:t>Global Discussion Room:</w:t>
      </w:r>
      <w:r w:rsidRPr="00C56AF9">
        <w:rPr>
          <w:rFonts w:ascii="Arial" w:hAnsi="Arial" w:cs="Arial"/>
          <w:lang w:val="en-GB"/>
        </w:rPr>
        <w:t xml:space="preserve"> A shared space for informal, real-time interaction, providing continuity between topic-based discussions.</w:t>
      </w:r>
    </w:p>
    <w:p w14:paraId="0C56285A" w14:textId="77777777" w:rsidR="00C56AF9" w:rsidRPr="00C56AF9" w:rsidRDefault="00C56AF9" w:rsidP="00C56AF9">
      <w:pPr>
        <w:pStyle w:val="ListParagraph"/>
        <w:rPr>
          <w:rFonts w:ascii="Arial" w:hAnsi="Arial" w:cs="Arial"/>
          <w:b/>
          <w:bCs/>
          <w:lang w:val="en-GB"/>
        </w:rPr>
      </w:pPr>
    </w:p>
    <w:p w14:paraId="2142437D" w14:textId="3DDF7F53" w:rsidR="00E17DBA" w:rsidRPr="00C56AF9" w:rsidRDefault="00E17DBA" w:rsidP="00C56AF9">
      <w:pPr>
        <w:pStyle w:val="ListParagraph"/>
        <w:numPr>
          <w:ilvl w:val="0"/>
          <w:numId w:val="25"/>
        </w:numPr>
        <w:spacing w:after="0"/>
        <w:jc w:val="both"/>
        <w:rPr>
          <w:rFonts w:ascii="Arial" w:hAnsi="Arial" w:cs="Arial"/>
          <w:lang w:val="en-GB"/>
        </w:rPr>
      </w:pPr>
      <w:r w:rsidRPr="00C56AF9">
        <w:rPr>
          <w:rFonts w:ascii="Arial" w:hAnsi="Arial" w:cs="Arial"/>
          <w:b/>
          <w:bCs/>
          <w:lang w:val="en-GB"/>
        </w:rPr>
        <w:t>Contextual Media Headers:</w:t>
      </w:r>
      <w:r w:rsidRPr="00C56AF9">
        <w:rPr>
          <w:rFonts w:ascii="Arial" w:hAnsi="Arial" w:cs="Arial"/>
          <w:lang w:val="en-GB"/>
        </w:rPr>
        <w:t xml:space="preserve"> Topics may include a supporting image or video to provide context and improve user comprehension of the discussion subject.</w:t>
      </w:r>
    </w:p>
    <w:p w14:paraId="37F24050" w14:textId="12303D0D" w:rsidR="00C56AF9" w:rsidRPr="00C56AF9" w:rsidRDefault="00E17DBA" w:rsidP="00C56AF9">
      <w:pPr>
        <w:spacing w:after="0"/>
        <w:ind w:left="360"/>
        <w:jc w:val="both"/>
        <w:rPr>
          <w:rFonts w:ascii="Arial" w:hAnsi="Arial" w:cs="Arial"/>
          <w:b/>
          <w:bCs/>
          <w:lang w:val="en-GB"/>
        </w:rPr>
      </w:pPr>
      <w:r w:rsidRPr="00E17DBA">
        <w:rPr>
          <w:rFonts w:ascii="Arial" w:hAnsi="Arial" w:cs="Arial"/>
          <w:lang w:val="en-GB"/>
        </w:rPr>
        <w:br/>
      </w:r>
      <w:r w:rsidR="00C56AF9" w:rsidRPr="00C56AF9">
        <w:rPr>
          <w:rFonts w:ascii="Arial" w:hAnsi="Arial" w:cs="Arial"/>
          <w:b/>
          <w:bCs/>
          <w:lang w:val="en-GB"/>
        </w:rPr>
        <w:t>Problem Addressed:</w:t>
      </w:r>
    </w:p>
    <w:p w14:paraId="5FA2CB73" w14:textId="77777777" w:rsidR="00C56AF9" w:rsidRPr="00C56AF9" w:rsidRDefault="00C56AF9" w:rsidP="00E17DBA">
      <w:pPr>
        <w:spacing w:after="0"/>
        <w:jc w:val="both"/>
        <w:rPr>
          <w:rFonts w:ascii="Arial" w:hAnsi="Arial" w:cs="Arial"/>
          <w:sz w:val="10"/>
          <w:szCs w:val="10"/>
          <w:lang w:val="en-GB"/>
        </w:rPr>
      </w:pPr>
    </w:p>
    <w:p w14:paraId="39C7B054" w14:textId="77777777" w:rsidR="00C56AF9" w:rsidRDefault="00E17DBA" w:rsidP="00C56AF9">
      <w:pPr>
        <w:spacing w:after="0"/>
        <w:ind w:left="360"/>
        <w:jc w:val="both"/>
        <w:rPr>
          <w:rFonts w:ascii="Arial" w:hAnsi="Arial" w:cs="Arial"/>
          <w:lang w:val="en-GB"/>
        </w:rPr>
      </w:pPr>
      <w:r w:rsidRPr="00E17DBA">
        <w:rPr>
          <w:rFonts w:ascii="Arial" w:hAnsi="Arial" w:cs="Arial"/>
          <w:lang w:val="en-GB"/>
        </w:rPr>
        <w:t>Reduces permanence pressure and encourages timely, focused engagement.</w:t>
      </w:r>
    </w:p>
    <w:p w14:paraId="524190CB" w14:textId="77777777" w:rsidR="00C56AF9" w:rsidRDefault="00C56AF9" w:rsidP="00E17DBA">
      <w:pPr>
        <w:spacing w:after="0"/>
        <w:jc w:val="both"/>
        <w:rPr>
          <w:rFonts w:ascii="Arial" w:hAnsi="Arial" w:cs="Arial"/>
          <w:lang w:val="en-GB"/>
        </w:rPr>
      </w:pPr>
    </w:p>
    <w:p w14:paraId="3B3333DF" w14:textId="3CC45019" w:rsidR="00E17DBA" w:rsidRPr="00C56AF9" w:rsidRDefault="00E17DBA" w:rsidP="00C56AF9">
      <w:pPr>
        <w:pStyle w:val="ListParagraph"/>
        <w:numPr>
          <w:ilvl w:val="0"/>
          <w:numId w:val="13"/>
        </w:numPr>
        <w:spacing w:after="0"/>
        <w:jc w:val="both"/>
        <w:rPr>
          <w:rFonts w:ascii="Arial" w:hAnsi="Arial" w:cs="Arial"/>
          <w:lang w:val="en-GB"/>
        </w:rPr>
      </w:pPr>
      <w:r w:rsidRPr="00C56AF9">
        <w:rPr>
          <w:rFonts w:ascii="Arial" w:hAnsi="Arial" w:cs="Arial"/>
          <w:b/>
          <w:bCs/>
          <w:lang w:val="en-GB"/>
        </w:rPr>
        <w:t>Structured Messaging and Mini-Threads</w:t>
      </w:r>
    </w:p>
    <w:p w14:paraId="6D296439" w14:textId="77777777" w:rsidR="00C56AF9" w:rsidRDefault="00E17DBA" w:rsidP="00C56AF9">
      <w:pPr>
        <w:pStyle w:val="ListParagraph"/>
        <w:numPr>
          <w:ilvl w:val="0"/>
          <w:numId w:val="26"/>
        </w:numPr>
        <w:spacing w:after="0"/>
        <w:jc w:val="both"/>
        <w:rPr>
          <w:rFonts w:ascii="Arial" w:hAnsi="Arial" w:cs="Arial"/>
          <w:lang w:val="en-GB"/>
        </w:rPr>
      </w:pPr>
      <w:r w:rsidRPr="00C56AF9">
        <w:rPr>
          <w:rFonts w:ascii="Arial" w:hAnsi="Arial" w:cs="Arial"/>
          <w:b/>
          <w:bCs/>
          <w:lang w:val="en-GB"/>
        </w:rPr>
        <w:t>Mini-Thread System:</w:t>
      </w:r>
      <w:r w:rsidRPr="00C56AF9">
        <w:rPr>
          <w:rFonts w:ascii="Arial" w:hAnsi="Arial" w:cs="Arial"/>
          <w:lang w:val="en-GB"/>
        </w:rPr>
        <w:t xml:space="preserve"> Allows users to branch side discussions from main comments without disrupting the primary conversation flow.</w:t>
      </w:r>
    </w:p>
    <w:p w14:paraId="00EFCF24" w14:textId="77777777" w:rsidR="00C56AF9" w:rsidRPr="00C56AF9" w:rsidRDefault="00C56AF9" w:rsidP="00C56AF9">
      <w:pPr>
        <w:pStyle w:val="ListParagraph"/>
        <w:spacing w:after="0"/>
        <w:ind w:left="1440"/>
        <w:jc w:val="both"/>
        <w:rPr>
          <w:rFonts w:ascii="Arial" w:hAnsi="Arial" w:cs="Arial"/>
          <w:lang w:val="en-GB"/>
        </w:rPr>
      </w:pPr>
    </w:p>
    <w:p w14:paraId="31177FF3" w14:textId="77777777" w:rsidR="00C56AF9" w:rsidRDefault="00E17DBA" w:rsidP="00C56AF9">
      <w:pPr>
        <w:pStyle w:val="ListParagraph"/>
        <w:numPr>
          <w:ilvl w:val="0"/>
          <w:numId w:val="26"/>
        </w:numPr>
        <w:spacing w:after="0"/>
        <w:jc w:val="both"/>
        <w:rPr>
          <w:rFonts w:ascii="Arial" w:hAnsi="Arial" w:cs="Arial"/>
          <w:lang w:val="en-GB"/>
        </w:rPr>
      </w:pPr>
      <w:r w:rsidRPr="00C56AF9">
        <w:rPr>
          <w:rFonts w:ascii="Arial" w:hAnsi="Arial" w:cs="Arial"/>
          <w:b/>
          <w:bCs/>
          <w:lang w:val="en-GB"/>
        </w:rPr>
        <w:t>Limited Thread Depth:</w:t>
      </w:r>
      <w:r w:rsidRPr="00C56AF9">
        <w:rPr>
          <w:rFonts w:ascii="Arial" w:hAnsi="Arial" w:cs="Arial"/>
          <w:lang w:val="en-GB"/>
        </w:rPr>
        <w:t xml:space="preserve"> Threading is intentionally constrained to maintain readability and prevent excessive nesting.</w:t>
      </w:r>
    </w:p>
    <w:p w14:paraId="6D944DCA" w14:textId="77777777" w:rsidR="00C56AF9" w:rsidRPr="00C56AF9" w:rsidRDefault="00C56AF9" w:rsidP="00C56AF9">
      <w:pPr>
        <w:pStyle w:val="ListParagraph"/>
        <w:rPr>
          <w:rFonts w:ascii="Arial" w:hAnsi="Arial" w:cs="Arial"/>
          <w:b/>
          <w:bCs/>
          <w:lang w:val="en-GB"/>
        </w:rPr>
      </w:pPr>
    </w:p>
    <w:p w14:paraId="21A7C3BE" w14:textId="67AE9F05" w:rsidR="00E17DBA" w:rsidRPr="00C56AF9" w:rsidRDefault="00E17DBA" w:rsidP="00C56AF9">
      <w:pPr>
        <w:pStyle w:val="ListParagraph"/>
        <w:numPr>
          <w:ilvl w:val="0"/>
          <w:numId w:val="26"/>
        </w:numPr>
        <w:spacing w:after="0"/>
        <w:jc w:val="both"/>
        <w:rPr>
          <w:rFonts w:ascii="Arial" w:hAnsi="Arial" w:cs="Arial"/>
          <w:lang w:val="en-GB"/>
        </w:rPr>
      </w:pPr>
      <w:r w:rsidRPr="00C56AF9">
        <w:rPr>
          <w:rFonts w:ascii="Arial" w:hAnsi="Arial" w:cs="Arial"/>
          <w:b/>
          <w:bCs/>
          <w:lang w:val="en-GB"/>
        </w:rPr>
        <w:lastRenderedPageBreak/>
        <w:t>Media-Supported Messaging:</w:t>
      </w:r>
      <w:r w:rsidRPr="00C56AF9">
        <w:rPr>
          <w:rFonts w:ascii="Arial" w:hAnsi="Arial" w:cs="Arial"/>
          <w:lang w:val="en-GB"/>
        </w:rPr>
        <w:t xml:space="preserve"> Users may include GIFs or media where appropriate, supporting expressive but controlled communication.</w:t>
      </w:r>
    </w:p>
    <w:p w14:paraId="2398F6BC" w14:textId="1CD5551C" w:rsidR="00C56AF9" w:rsidRDefault="00E17DBA" w:rsidP="00102A15">
      <w:pPr>
        <w:spacing w:after="0"/>
        <w:ind w:left="270" w:hanging="270"/>
        <w:jc w:val="both"/>
        <w:rPr>
          <w:rFonts w:ascii="Arial" w:hAnsi="Arial" w:cs="Arial"/>
          <w:b/>
          <w:bCs/>
          <w:lang w:val="en-GB"/>
        </w:rPr>
      </w:pPr>
      <w:r w:rsidRPr="00E17DBA">
        <w:rPr>
          <w:rFonts w:ascii="Arial" w:hAnsi="Arial" w:cs="Arial"/>
          <w:lang w:val="en-GB"/>
        </w:rPr>
        <w:br/>
      </w:r>
      <w:r w:rsidR="00C56AF9" w:rsidRPr="00C56AF9">
        <w:rPr>
          <w:rFonts w:ascii="Arial" w:hAnsi="Arial" w:cs="Arial"/>
          <w:b/>
          <w:bCs/>
          <w:lang w:val="en-GB"/>
        </w:rPr>
        <w:t>Problem Addressed</w:t>
      </w:r>
      <w:r w:rsidR="00C56AF9">
        <w:rPr>
          <w:rFonts w:ascii="Arial" w:hAnsi="Arial" w:cs="Arial"/>
          <w:b/>
          <w:bCs/>
          <w:lang w:val="en-GB"/>
        </w:rPr>
        <w:t>:</w:t>
      </w:r>
    </w:p>
    <w:p w14:paraId="3F2EE79E" w14:textId="77777777" w:rsidR="00C56AF9" w:rsidRPr="00C56AF9" w:rsidRDefault="00C56AF9" w:rsidP="00E17DBA">
      <w:pPr>
        <w:spacing w:after="0"/>
        <w:jc w:val="both"/>
        <w:rPr>
          <w:rFonts w:ascii="Arial" w:hAnsi="Arial" w:cs="Arial"/>
          <w:b/>
          <w:bCs/>
          <w:sz w:val="10"/>
          <w:szCs w:val="10"/>
          <w:lang w:val="en-GB"/>
        </w:rPr>
      </w:pPr>
    </w:p>
    <w:p w14:paraId="3C0D0E24" w14:textId="2E162BBE" w:rsidR="00E17DBA" w:rsidRPr="00E17DBA" w:rsidRDefault="00E17DBA" w:rsidP="00102A15">
      <w:pPr>
        <w:spacing w:after="0"/>
        <w:ind w:left="450" w:hanging="180"/>
        <w:jc w:val="both"/>
        <w:rPr>
          <w:rFonts w:ascii="Arial" w:hAnsi="Arial" w:cs="Arial"/>
          <w:lang w:val="en-GB"/>
        </w:rPr>
      </w:pPr>
      <w:r w:rsidRPr="00E17DBA">
        <w:rPr>
          <w:rFonts w:ascii="Arial" w:hAnsi="Arial" w:cs="Arial"/>
          <w:lang w:val="en-GB"/>
        </w:rPr>
        <w:t>Prevents conversational derailment and improves discussion traceability.</w:t>
      </w:r>
    </w:p>
    <w:p w14:paraId="2A3351A0" w14:textId="0DCF3F05" w:rsidR="00C56AF9" w:rsidRDefault="00C56AF9" w:rsidP="00E17DBA">
      <w:pPr>
        <w:spacing w:after="0"/>
        <w:jc w:val="both"/>
        <w:rPr>
          <w:rFonts w:ascii="Arial" w:hAnsi="Arial" w:cs="Arial"/>
          <w:lang w:val="en-GB"/>
        </w:rPr>
      </w:pPr>
    </w:p>
    <w:p w14:paraId="5F3088D9" w14:textId="6B5154E9" w:rsidR="00E17DBA" w:rsidRPr="00C56AF9" w:rsidRDefault="00E17DBA" w:rsidP="00C56AF9">
      <w:pPr>
        <w:pStyle w:val="ListParagraph"/>
        <w:numPr>
          <w:ilvl w:val="0"/>
          <w:numId w:val="13"/>
        </w:numPr>
        <w:spacing w:after="0"/>
        <w:jc w:val="both"/>
        <w:rPr>
          <w:rFonts w:ascii="Arial" w:hAnsi="Arial" w:cs="Arial"/>
          <w:lang w:val="en-GB"/>
        </w:rPr>
      </w:pPr>
      <w:r w:rsidRPr="00C56AF9">
        <w:rPr>
          <w:rFonts w:ascii="Arial" w:hAnsi="Arial" w:cs="Arial"/>
          <w:b/>
          <w:bCs/>
          <w:lang w:val="en-GB"/>
        </w:rPr>
        <w:t>Topic Discovery and Notifications</w:t>
      </w:r>
    </w:p>
    <w:p w14:paraId="3FF05B11" w14:textId="02E27BD6" w:rsidR="00C56AF9" w:rsidRDefault="00E17DBA" w:rsidP="00C56AF9">
      <w:pPr>
        <w:pStyle w:val="ListParagraph"/>
        <w:numPr>
          <w:ilvl w:val="0"/>
          <w:numId w:val="27"/>
        </w:numPr>
        <w:spacing w:after="0"/>
        <w:jc w:val="both"/>
        <w:rPr>
          <w:rFonts w:ascii="Arial" w:hAnsi="Arial" w:cs="Arial"/>
          <w:lang w:val="en-GB"/>
        </w:rPr>
      </w:pPr>
      <w:r w:rsidRPr="00C56AF9">
        <w:rPr>
          <w:rFonts w:ascii="Arial" w:hAnsi="Arial" w:cs="Arial"/>
          <w:b/>
          <w:bCs/>
          <w:lang w:val="en-GB"/>
        </w:rPr>
        <w:t>Categorized Topic Discovery:</w:t>
      </w:r>
      <w:r w:rsidRPr="00C56AF9">
        <w:rPr>
          <w:rFonts w:ascii="Arial" w:hAnsi="Arial" w:cs="Arial"/>
          <w:lang w:val="en-GB"/>
        </w:rPr>
        <w:t xml:space="preserve"> Active discussions are grouped by category to support efficient navigation and relevance-based exploration.</w:t>
      </w:r>
    </w:p>
    <w:p w14:paraId="45B5805B" w14:textId="77777777" w:rsidR="00C56AF9" w:rsidRDefault="00C56AF9" w:rsidP="00C56AF9">
      <w:pPr>
        <w:pStyle w:val="ListParagraph"/>
        <w:spacing w:after="0"/>
        <w:ind w:left="1440"/>
        <w:jc w:val="both"/>
        <w:rPr>
          <w:rFonts w:ascii="Arial" w:hAnsi="Arial" w:cs="Arial"/>
          <w:lang w:val="en-GB"/>
        </w:rPr>
      </w:pPr>
    </w:p>
    <w:p w14:paraId="40942098" w14:textId="0F07F937" w:rsidR="00E17DBA" w:rsidRPr="00C56AF9" w:rsidRDefault="00E17DBA" w:rsidP="00C56AF9">
      <w:pPr>
        <w:pStyle w:val="ListParagraph"/>
        <w:numPr>
          <w:ilvl w:val="0"/>
          <w:numId w:val="27"/>
        </w:numPr>
        <w:spacing w:after="0"/>
        <w:jc w:val="both"/>
        <w:rPr>
          <w:rFonts w:ascii="Arial" w:hAnsi="Arial" w:cs="Arial"/>
          <w:lang w:val="en-GB"/>
        </w:rPr>
      </w:pPr>
      <w:r w:rsidRPr="00C56AF9">
        <w:rPr>
          <w:rFonts w:ascii="Arial" w:hAnsi="Arial" w:cs="Arial"/>
          <w:b/>
          <w:bCs/>
          <w:lang w:val="en-GB"/>
        </w:rPr>
        <w:t>Focused Notification System:</w:t>
      </w:r>
      <w:r w:rsidRPr="00C56AF9">
        <w:rPr>
          <w:rFonts w:ascii="Arial" w:hAnsi="Arial" w:cs="Arial"/>
          <w:lang w:val="en-GB"/>
        </w:rPr>
        <w:t xml:space="preserve"> Alerts are limited to essential events such as replies and mentions, reducing notification fatigue.</w:t>
      </w:r>
    </w:p>
    <w:p w14:paraId="3B94792D" w14:textId="19593402" w:rsidR="00C56AF9" w:rsidRPr="00C56AF9" w:rsidRDefault="00E17DBA" w:rsidP="00102A15">
      <w:pPr>
        <w:spacing w:after="0"/>
        <w:ind w:left="270"/>
        <w:jc w:val="both"/>
        <w:rPr>
          <w:rFonts w:ascii="Arial" w:hAnsi="Arial" w:cs="Arial"/>
          <w:b/>
          <w:bCs/>
          <w:lang w:val="en-GB"/>
        </w:rPr>
      </w:pPr>
      <w:r w:rsidRPr="00E17DBA">
        <w:rPr>
          <w:rFonts w:ascii="Arial" w:hAnsi="Arial" w:cs="Arial"/>
          <w:lang w:val="en-GB"/>
        </w:rPr>
        <w:br/>
      </w:r>
      <w:r w:rsidR="00C56AF9">
        <w:rPr>
          <w:rFonts w:ascii="Arial" w:hAnsi="Arial" w:cs="Arial"/>
          <w:b/>
          <w:bCs/>
          <w:lang w:val="en-GB"/>
        </w:rPr>
        <w:t>Problem Addressed:</w:t>
      </w:r>
    </w:p>
    <w:p w14:paraId="18B79F8C" w14:textId="77777777" w:rsidR="00102A15" w:rsidRPr="00102A15" w:rsidRDefault="00102A15" w:rsidP="00102A15">
      <w:pPr>
        <w:spacing w:after="0"/>
        <w:ind w:left="270"/>
        <w:jc w:val="both"/>
        <w:rPr>
          <w:rFonts w:ascii="Arial" w:hAnsi="Arial" w:cs="Arial"/>
          <w:sz w:val="12"/>
          <w:szCs w:val="12"/>
          <w:lang w:val="en-GB"/>
        </w:rPr>
      </w:pPr>
    </w:p>
    <w:p w14:paraId="0DB34F39" w14:textId="62635B6F" w:rsidR="00E17DBA" w:rsidRPr="00E17DBA" w:rsidRDefault="00E17DBA" w:rsidP="00102A15">
      <w:pPr>
        <w:spacing w:after="0"/>
        <w:ind w:left="270"/>
        <w:jc w:val="both"/>
        <w:rPr>
          <w:rFonts w:ascii="Arial" w:hAnsi="Arial" w:cs="Arial"/>
          <w:lang w:val="en-GB"/>
        </w:rPr>
      </w:pPr>
      <w:r w:rsidRPr="00E17DBA">
        <w:rPr>
          <w:rFonts w:ascii="Arial" w:hAnsi="Arial" w:cs="Arial"/>
          <w:lang w:val="en-GB"/>
        </w:rPr>
        <w:t>Helps users locate relevant discussions without overwhelming them.</w:t>
      </w:r>
    </w:p>
    <w:p w14:paraId="55F7ADDA" w14:textId="77777777" w:rsidR="00102A15" w:rsidRDefault="00102A15" w:rsidP="00E17DBA">
      <w:pPr>
        <w:spacing w:after="0"/>
        <w:jc w:val="both"/>
        <w:rPr>
          <w:rFonts w:ascii="Arial" w:hAnsi="Arial" w:cs="Arial"/>
          <w:lang w:val="en-GB"/>
        </w:rPr>
      </w:pPr>
    </w:p>
    <w:p w14:paraId="71766D58" w14:textId="77777777" w:rsidR="00102A15" w:rsidRDefault="00E17DBA" w:rsidP="00102A15">
      <w:pPr>
        <w:pStyle w:val="ListParagraph"/>
        <w:numPr>
          <w:ilvl w:val="0"/>
          <w:numId w:val="13"/>
        </w:numPr>
        <w:spacing w:after="0"/>
        <w:jc w:val="both"/>
        <w:rPr>
          <w:rFonts w:ascii="Arial" w:hAnsi="Arial" w:cs="Arial"/>
          <w:b/>
          <w:bCs/>
          <w:lang w:val="en-GB"/>
        </w:rPr>
      </w:pPr>
      <w:r w:rsidRPr="00102A15">
        <w:rPr>
          <w:rFonts w:ascii="Arial" w:hAnsi="Arial" w:cs="Arial"/>
          <w:b/>
          <w:bCs/>
          <w:lang w:val="en-GB"/>
        </w:rPr>
        <w:t>User Identity and Participation</w:t>
      </w:r>
    </w:p>
    <w:p w14:paraId="7D84B771" w14:textId="77777777" w:rsidR="00102A15" w:rsidRPr="00102A15" w:rsidRDefault="00E17DBA" w:rsidP="00102A15">
      <w:pPr>
        <w:pStyle w:val="ListParagraph"/>
        <w:numPr>
          <w:ilvl w:val="0"/>
          <w:numId w:val="28"/>
        </w:numPr>
        <w:spacing w:after="0"/>
        <w:jc w:val="both"/>
        <w:rPr>
          <w:rFonts w:ascii="Arial" w:hAnsi="Arial" w:cs="Arial"/>
          <w:b/>
          <w:bCs/>
          <w:lang w:val="en-GB"/>
        </w:rPr>
      </w:pPr>
      <w:r w:rsidRPr="00102A15">
        <w:rPr>
          <w:rFonts w:ascii="Arial" w:hAnsi="Arial" w:cs="Arial"/>
          <w:b/>
          <w:bCs/>
          <w:lang w:val="en-GB"/>
        </w:rPr>
        <w:t>Lightweight User Profiles:</w:t>
      </w:r>
      <w:r w:rsidRPr="00102A15">
        <w:rPr>
          <w:rFonts w:ascii="Arial" w:hAnsi="Arial" w:cs="Arial"/>
          <w:lang w:val="en-GB"/>
        </w:rPr>
        <w:t xml:space="preserve"> Profiles include basic identifiers such as usernames and avatars, avoiding social performance pressure.</w:t>
      </w:r>
    </w:p>
    <w:p w14:paraId="77ADD222" w14:textId="77777777" w:rsidR="00102A15" w:rsidRDefault="00102A15" w:rsidP="00102A15">
      <w:pPr>
        <w:pStyle w:val="ListParagraph"/>
        <w:spacing w:after="0"/>
        <w:ind w:left="1440"/>
        <w:jc w:val="both"/>
        <w:rPr>
          <w:rFonts w:ascii="Arial" w:hAnsi="Arial" w:cs="Arial"/>
          <w:b/>
          <w:bCs/>
          <w:lang w:val="en-GB"/>
        </w:rPr>
      </w:pPr>
    </w:p>
    <w:p w14:paraId="64F875AF" w14:textId="677E69CD" w:rsidR="00E17DBA" w:rsidRPr="00102A15" w:rsidRDefault="00E17DBA" w:rsidP="00102A15">
      <w:pPr>
        <w:pStyle w:val="ListParagraph"/>
        <w:numPr>
          <w:ilvl w:val="0"/>
          <w:numId w:val="28"/>
        </w:numPr>
        <w:spacing w:after="0"/>
        <w:jc w:val="both"/>
        <w:rPr>
          <w:rFonts w:ascii="Arial" w:hAnsi="Arial" w:cs="Arial"/>
          <w:b/>
          <w:bCs/>
          <w:lang w:val="en-GB"/>
        </w:rPr>
      </w:pPr>
      <w:r w:rsidRPr="00102A15">
        <w:rPr>
          <w:rFonts w:ascii="Arial" w:hAnsi="Arial" w:cs="Arial"/>
          <w:b/>
          <w:bCs/>
          <w:lang w:val="en-GB"/>
        </w:rPr>
        <w:t>Controlled Anonymity:</w:t>
      </w:r>
      <w:r w:rsidRPr="00102A15">
        <w:rPr>
          <w:rFonts w:ascii="Arial" w:hAnsi="Arial" w:cs="Arial"/>
          <w:lang w:val="en-GB"/>
        </w:rPr>
        <w:t xml:space="preserve"> For selected topics, users may participate anonymously to encourage honest discussion while maintaining administrative oversight.</w:t>
      </w:r>
    </w:p>
    <w:p w14:paraId="36ADB971" w14:textId="25D42C4E" w:rsidR="00102A15" w:rsidRPr="00102A15" w:rsidRDefault="00E17DBA" w:rsidP="00102A15">
      <w:pPr>
        <w:spacing w:after="0"/>
        <w:ind w:left="180" w:hanging="180"/>
        <w:jc w:val="both"/>
        <w:rPr>
          <w:rFonts w:ascii="Arial" w:hAnsi="Arial" w:cs="Arial"/>
          <w:b/>
          <w:bCs/>
          <w:lang w:val="en-GB"/>
        </w:rPr>
      </w:pPr>
      <w:r w:rsidRPr="00E17DBA">
        <w:rPr>
          <w:rFonts w:ascii="Arial" w:hAnsi="Arial" w:cs="Arial"/>
          <w:lang w:val="en-GB"/>
        </w:rPr>
        <w:br/>
      </w:r>
      <w:r w:rsidR="00102A15" w:rsidRPr="00102A15">
        <w:rPr>
          <w:rFonts w:ascii="Arial" w:hAnsi="Arial" w:cs="Arial"/>
          <w:b/>
          <w:bCs/>
          <w:lang w:val="en-GB"/>
        </w:rPr>
        <w:t>Problem Addressed</w:t>
      </w:r>
      <w:r w:rsidR="00102A15">
        <w:rPr>
          <w:rFonts w:ascii="Arial" w:hAnsi="Arial" w:cs="Arial"/>
          <w:b/>
          <w:bCs/>
          <w:lang w:val="en-GB"/>
        </w:rPr>
        <w:t>:</w:t>
      </w:r>
    </w:p>
    <w:p w14:paraId="45CBBF69" w14:textId="77777777" w:rsidR="00102A15" w:rsidRPr="00102A15" w:rsidRDefault="00102A15" w:rsidP="00E17DBA">
      <w:pPr>
        <w:spacing w:after="0"/>
        <w:jc w:val="both"/>
        <w:rPr>
          <w:rFonts w:ascii="Arial" w:hAnsi="Arial" w:cs="Arial"/>
          <w:sz w:val="14"/>
          <w:szCs w:val="14"/>
          <w:lang w:val="en-GB"/>
        </w:rPr>
      </w:pPr>
    </w:p>
    <w:p w14:paraId="2AC79936" w14:textId="60EB8149" w:rsidR="00E17DBA" w:rsidRPr="00E17DBA" w:rsidRDefault="00E17DBA" w:rsidP="00102A15">
      <w:pPr>
        <w:spacing w:after="0"/>
        <w:ind w:left="90" w:firstLine="90"/>
        <w:jc w:val="both"/>
        <w:rPr>
          <w:rFonts w:ascii="Arial" w:hAnsi="Arial" w:cs="Arial"/>
          <w:lang w:val="en-GB"/>
        </w:rPr>
      </w:pPr>
      <w:r w:rsidRPr="00E17DBA">
        <w:rPr>
          <w:rFonts w:ascii="Arial" w:hAnsi="Arial" w:cs="Arial"/>
          <w:lang w:val="en-GB"/>
        </w:rPr>
        <w:t>Balances accountability with psychological safety in sensitive discussions.</w:t>
      </w:r>
    </w:p>
    <w:p w14:paraId="464D6FE7" w14:textId="18979252" w:rsidR="00E17DBA" w:rsidRPr="00E17DBA" w:rsidRDefault="00E17DBA" w:rsidP="00E17DBA">
      <w:pPr>
        <w:spacing w:after="0"/>
        <w:jc w:val="both"/>
        <w:rPr>
          <w:rFonts w:ascii="Arial" w:hAnsi="Arial" w:cs="Arial"/>
          <w:lang w:val="en-GB"/>
        </w:rPr>
      </w:pPr>
    </w:p>
    <w:p w14:paraId="36B2590C" w14:textId="77777777" w:rsidR="00102A15" w:rsidRDefault="00102A15" w:rsidP="00E17DBA">
      <w:pPr>
        <w:spacing w:after="0"/>
        <w:jc w:val="both"/>
        <w:rPr>
          <w:rFonts w:ascii="Arial" w:hAnsi="Arial" w:cs="Arial"/>
          <w:b/>
          <w:bCs/>
          <w:lang w:val="en-GB"/>
        </w:rPr>
      </w:pPr>
    </w:p>
    <w:p w14:paraId="23CACF1B" w14:textId="730EE7B7" w:rsidR="00E17DBA" w:rsidRDefault="00E17DBA" w:rsidP="00E17DBA">
      <w:pPr>
        <w:spacing w:after="0"/>
        <w:jc w:val="both"/>
        <w:rPr>
          <w:rFonts w:ascii="Arial" w:hAnsi="Arial" w:cs="Arial"/>
          <w:b/>
          <w:bCs/>
          <w:sz w:val="24"/>
          <w:szCs w:val="24"/>
          <w:lang w:val="en-GB"/>
        </w:rPr>
      </w:pPr>
      <w:r w:rsidRPr="00E17DBA">
        <w:rPr>
          <w:rFonts w:ascii="Arial" w:hAnsi="Arial" w:cs="Arial"/>
          <w:b/>
          <w:bCs/>
          <w:sz w:val="24"/>
          <w:szCs w:val="24"/>
          <w:lang w:val="en-GB"/>
        </w:rPr>
        <w:t>UI/UX DESIGN APPROACH</w:t>
      </w:r>
    </w:p>
    <w:p w14:paraId="1DDC46D4" w14:textId="77777777" w:rsidR="00102A15" w:rsidRPr="00E17DBA" w:rsidRDefault="00102A15" w:rsidP="00E17DBA">
      <w:pPr>
        <w:spacing w:after="0"/>
        <w:jc w:val="both"/>
        <w:rPr>
          <w:rFonts w:ascii="Arial" w:hAnsi="Arial" w:cs="Arial"/>
          <w:b/>
          <w:bCs/>
          <w:sz w:val="6"/>
          <w:szCs w:val="6"/>
          <w:lang w:val="en-GB"/>
        </w:rPr>
      </w:pPr>
    </w:p>
    <w:p w14:paraId="461086CE" w14:textId="77777777" w:rsidR="00102A15" w:rsidRDefault="00E17DBA" w:rsidP="00102A15">
      <w:pPr>
        <w:spacing w:after="0"/>
        <w:jc w:val="both"/>
        <w:rPr>
          <w:rFonts w:ascii="Arial" w:hAnsi="Arial" w:cs="Arial"/>
          <w:lang w:val="en-GB"/>
        </w:rPr>
      </w:pPr>
      <w:r w:rsidRPr="00E17DBA">
        <w:rPr>
          <w:rFonts w:ascii="Arial" w:hAnsi="Arial" w:cs="Arial"/>
          <w:lang w:val="en-GB"/>
        </w:rPr>
        <w:t>The LST interface is designed to minimize cognitive load and support sustained attention. Key design principles include:</w:t>
      </w:r>
    </w:p>
    <w:p w14:paraId="27F4E460" w14:textId="77777777" w:rsidR="00102A15" w:rsidRDefault="00102A15" w:rsidP="00102A15">
      <w:pPr>
        <w:spacing w:after="0"/>
        <w:jc w:val="both"/>
        <w:rPr>
          <w:rFonts w:ascii="Arial" w:hAnsi="Arial" w:cs="Arial"/>
          <w:lang w:val="en-GB"/>
        </w:rPr>
      </w:pPr>
    </w:p>
    <w:p w14:paraId="3470F6DB" w14:textId="03106B66" w:rsidR="00E17DBA" w:rsidRPr="00102A15" w:rsidRDefault="00E17DBA" w:rsidP="00102A15">
      <w:pPr>
        <w:pStyle w:val="ListParagraph"/>
        <w:numPr>
          <w:ilvl w:val="0"/>
          <w:numId w:val="29"/>
        </w:numPr>
        <w:spacing w:after="0"/>
        <w:jc w:val="both"/>
        <w:rPr>
          <w:rFonts w:ascii="Arial" w:hAnsi="Arial" w:cs="Arial"/>
          <w:lang w:val="en-GB"/>
        </w:rPr>
      </w:pPr>
      <w:r w:rsidRPr="00102A15">
        <w:rPr>
          <w:rFonts w:ascii="Arial" w:hAnsi="Arial" w:cs="Arial"/>
          <w:b/>
          <w:bCs/>
          <w:lang w:val="en-GB"/>
        </w:rPr>
        <w:t>Dark-Mode-First Design:</w:t>
      </w:r>
      <w:r w:rsidRPr="00102A15">
        <w:rPr>
          <w:rFonts w:ascii="Arial" w:hAnsi="Arial" w:cs="Arial"/>
          <w:lang w:val="en-GB"/>
        </w:rPr>
        <w:t xml:space="preserve"> A low-contrast </w:t>
      </w:r>
      <w:proofErr w:type="spellStart"/>
      <w:r w:rsidRPr="00102A15">
        <w:rPr>
          <w:rFonts w:ascii="Arial" w:hAnsi="Arial" w:cs="Arial"/>
          <w:lang w:val="en-GB"/>
        </w:rPr>
        <w:t>color</w:t>
      </w:r>
      <w:proofErr w:type="spellEnd"/>
      <w:r w:rsidRPr="00102A15">
        <w:rPr>
          <w:rFonts w:ascii="Arial" w:hAnsi="Arial" w:cs="Arial"/>
          <w:lang w:val="en-GB"/>
        </w:rPr>
        <w:t xml:space="preserve"> palette is used to reduce visual strain during extended use.</w:t>
      </w:r>
    </w:p>
    <w:p w14:paraId="787222FD" w14:textId="77777777" w:rsidR="00102A15" w:rsidRPr="00102A15" w:rsidRDefault="00102A15" w:rsidP="00102A15">
      <w:pPr>
        <w:spacing w:after="0"/>
        <w:ind w:left="720"/>
        <w:jc w:val="both"/>
        <w:rPr>
          <w:rFonts w:ascii="Arial" w:hAnsi="Arial" w:cs="Arial"/>
          <w:lang w:val="en-GB"/>
        </w:rPr>
      </w:pPr>
    </w:p>
    <w:p w14:paraId="6CBAED26" w14:textId="1C656220" w:rsidR="00E17DBA" w:rsidRPr="00E17DBA" w:rsidRDefault="00E17DBA" w:rsidP="00E17DBA">
      <w:pPr>
        <w:numPr>
          <w:ilvl w:val="0"/>
          <w:numId w:val="17"/>
        </w:numPr>
        <w:spacing w:after="0"/>
        <w:jc w:val="both"/>
        <w:rPr>
          <w:rFonts w:ascii="Arial" w:hAnsi="Arial" w:cs="Arial"/>
          <w:lang w:val="en-GB"/>
        </w:rPr>
      </w:pPr>
      <w:r w:rsidRPr="00E17DBA">
        <w:rPr>
          <w:rFonts w:ascii="Arial" w:hAnsi="Arial" w:cs="Arial"/>
          <w:b/>
          <w:bCs/>
          <w:lang w:val="en-GB"/>
        </w:rPr>
        <w:t>Layered Interface Elements:</w:t>
      </w:r>
      <w:r w:rsidRPr="00E17DBA">
        <w:rPr>
          <w:rFonts w:ascii="Arial" w:hAnsi="Arial" w:cs="Arial"/>
          <w:lang w:val="en-GB"/>
        </w:rPr>
        <w:t xml:space="preserve"> Subtle translucency and depth cues are applied to distinguish interface layers without excessive decoration.</w:t>
      </w:r>
    </w:p>
    <w:p w14:paraId="3CA70E01" w14:textId="77777777" w:rsidR="00102A15" w:rsidRPr="00102A15" w:rsidRDefault="00102A15" w:rsidP="00102A15">
      <w:pPr>
        <w:spacing w:after="0"/>
        <w:ind w:left="720"/>
        <w:jc w:val="both"/>
        <w:rPr>
          <w:rFonts w:ascii="Arial" w:hAnsi="Arial" w:cs="Arial"/>
          <w:lang w:val="en-GB"/>
        </w:rPr>
      </w:pPr>
    </w:p>
    <w:p w14:paraId="5A28B07B" w14:textId="4DB53B0C" w:rsidR="00E17DBA" w:rsidRPr="00E17DBA" w:rsidRDefault="00E17DBA" w:rsidP="00E17DBA">
      <w:pPr>
        <w:numPr>
          <w:ilvl w:val="0"/>
          <w:numId w:val="17"/>
        </w:numPr>
        <w:spacing w:after="0"/>
        <w:jc w:val="both"/>
        <w:rPr>
          <w:rFonts w:ascii="Arial" w:hAnsi="Arial" w:cs="Arial"/>
          <w:lang w:val="en-GB"/>
        </w:rPr>
      </w:pPr>
      <w:r w:rsidRPr="00E17DBA">
        <w:rPr>
          <w:rFonts w:ascii="Arial" w:hAnsi="Arial" w:cs="Arial"/>
          <w:b/>
          <w:bCs/>
          <w:lang w:val="en-GB"/>
        </w:rPr>
        <w:t>Micro-Interactions:</w:t>
      </w:r>
      <w:r w:rsidRPr="00E17DBA">
        <w:rPr>
          <w:rFonts w:ascii="Arial" w:hAnsi="Arial" w:cs="Arial"/>
          <w:lang w:val="en-GB"/>
        </w:rPr>
        <w:t xml:space="preserve"> Lightweight animations provide user feedback for actions such as navigation, message submission, and modal transitions.</w:t>
      </w:r>
    </w:p>
    <w:p w14:paraId="4550236A" w14:textId="77777777" w:rsidR="00102A15" w:rsidRDefault="00102A15" w:rsidP="00E17DBA">
      <w:pPr>
        <w:spacing w:after="0"/>
        <w:jc w:val="both"/>
        <w:rPr>
          <w:rFonts w:ascii="Arial" w:hAnsi="Arial" w:cs="Arial"/>
          <w:lang w:val="en-GB"/>
        </w:rPr>
      </w:pPr>
    </w:p>
    <w:p w14:paraId="66074B41" w14:textId="6FD1239D" w:rsidR="00E17DBA" w:rsidRPr="00E17DBA" w:rsidRDefault="00E17DBA" w:rsidP="00E17DBA">
      <w:pPr>
        <w:spacing w:after="0"/>
        <w:jc w:val="both"/>
        <w:rPr>
          <w:rFonts w:ascii="Arial" w:hAnsi="Arial" w:cs="Arial"/>
          <w:lang w:val="en-GB"/>
        </w:rPr>
      </w:pPr>
      <w:r w:rsidRPr="00E17DBA">
        <w:rPr>
          <w:rFonts w:ascii="Arial" w:hAnsi="Arial" w:cs="Arial"/>
          <w:lang w:val="en-GB"/>
        </w:rPr>
        <w:lastRenderedPageBreak/>
        <w:t>These design choices are intentionally restrained to support usability rather than visual novelty.</w:t>
      </w:r>
    </w:p>
    <w:p w14:paraId="40DEDE05" w14:textId="2E6B6A35" w:rsidR="00E17DBA" w:rsidRPr="00E17DBA" w:rsidRDefault="00E17DBA" w:rsidP="00E17DBA">
      <w:pPr>
        <w:spacing w:after="0"/>
        <w:jc w:val="both"/>
        <w:rPr>
          <w:rFonts w:ascii="Arial" w:hAnsi="Arial" w:cs="Arial"/>
          <w:lang w:val="en-GB"/>
        </w:rPr>
      </w:pPr>
    </w:p>
    <w:p w14:paraId="40F844C0" w14:textId="086FA658" w:rsidR="00E17DBA" w:rsidRPr="00E17DBA" w:rsidRDefault="00E17DBA" w:rsidP="00E17DBA">
      <w:pPr>
        <w:spacing w:after="0"/>
        <w:jc w:val="both"/>
        <w:rPr>
          <w:rFonts w:ascii="Arial" w:hAnsi="Arial" w:cs="Arial"/>
          <w:b/>
          <w:bCs/>
          <w:sz w:val="24"/>
          <w:szCs w:val="24"/>
          <w:lang w:val="en-GB"/>
        </w:rPr>
      </w:pPr>
      <w:r w:rsidRPr="00E17DBA">
        <w:rPr>
          <w:rFonts w:ascii="Arial" w:hAnsi="Arial" w:cs="Arial"/>
          <w:b/>
          <w:bCs/>
          <w:sz w:val="24"/>
          <w:szCs w:val="24"/>
          <w:lang w:val="en-GB"/>
        </w:rPr>
        <w:t>TECHNICAL ARCHITECTURE</w:t>
      </w:r>
    </w:p>
    <w:p w14:paraId="33630918" w14:textId="77777777" w:rsidR="00102A15" w:rsidRPr="00102A15" w:rsidRDefault="00102A15" w:rsidP="00E17DBA">
      <w:pPr>
        <w:spacing w:after="0"/>
        <w:jc w:val="both"/>
        <w:rPr>
          <w:rFonts w:ascii="Arial" w:hAnsi="Arial" w:cs="Arial"/>
          <w:sz w:val="16"/>
          <w:szCs w:val="16"/>
          <w:lang w:val="en-GB"/>
        </w:rPr>
      </w:pPr>
    </w:p>
    <w:p w14:paraId="18E03F73" w14:textId="77777777" w:rsidR="00102A15" w:rsidRDefault="00E17DBA" w:rsidP="00102A15">
      <w:pPr>
        <w:spacing w:after="0"/>
        <w:jc w:val="both"/>
        <w:rPr>
          <w:rFonts w:ascii="Arial" w:hAnsi="Arial" w:cs="Arial"/>
          <w:lang w:val="en-GB"/>
        </w:rPr>
      </w:pPr>
      <w:r w:rsidRPr="00E17DBA">
        <w:rPr>
          <w:rFonts w:ascii="Arial" w:hAnsi="Arial" w:cs="Arial"/>
          <w:lang w:val="en-GB"/>
        </w:rPr>
        <w:t>LST will be implemented as a Progressive Web Application (PWA) using a mobile-first development approach.</w:t>
      </w:r>
    </w:p>
    <w:p w14:paraId="7DE25AD5" w14:textId="77777777" w:rsidR="00102A15" w:rsidRDefault="00102A15" w:rsidP="00102A15">
      <w:pPr>
        <w:spacing w:after="0"/>
        <w:jc w:val="both"/>
        <w:rPr>
          <w:rFonts w:ascii="Arial" w:hAnsi="Arial" w:cs="Arial"/>
          <w:lang w:val="en-GB"/>
        </w:rPr>
      </w:pPr>
    </w:p>
    <w:p w14:paraId="0E0F2F18" w14:textId="77777777" w:rsidR="00102A15" w:rsidRPr="00102A15" w:rsidRDefault="00E17DBA" w:rsidP="00102A15">
      <w:pPr>
        <w:pStyle w:val="ListParagraph"/>
        <w:numPr>
          <w:ilvl w:val="1"/>
          <w:numId w:val="13"/>
        </w:numPr>
        <w:spacing w:after="0"/>
        <w:ind w:left="450"/>
        <w:jc w:val="both"/>
        <w:rPr>
          <w:rFonts w:ascii="Arial" w:hAnsi="Arial" w:cs="Arial"/>
          <w:lang w:val="en-GB"/>
        </w:rPr>
      </w:pPr>
      <w:r w:rsidRPr="00102A15">
        <w:rPr>
          <w:rFonts w:ascii="Arial" w:hAnsi="Arial" w:cs="Arial"/>
          <w:b/>
          <w:bCs/>
          <w:lang w:val="en-GB"/>
        </w:rPr>
        <w:t>Frontend Architecture</w:t>
      </w:r>
    </w:p>
    <w:p w14:paraId="447F07AB" w14:textId="119A786E" w:rsidR="00E17DBA" w:rsidRDefault="00E17DBA" w:rsidP="00102A15">
      <w:pPr>
        <w:pStyle w:val="ListParagraph"/>
        <w:numPr>
          <w:ilvl w:val="0"/>
          <w:numId w:val="29"/>
        </w:numPr>
        <w:spacing w:after="0"/>
        <w:jc w:val="both"/>
        <w:rPr>
          <w:rFonts w:ascii="Arial" w:hAnsi="Arial" w:cs="Arial"/>
          <w:lang w:val="en-GB"/>
        </w:rPr>
      </w:pPr>
      <w:r w:rsidRPr="00102A15">
        <w:rPr>
          <w:rFonts w:ascii="Arial" w:hAnsi="Arial" w:cs="Arial"/>
          <w:lang w:val="en-GB"/>
        </w:rPr>
        <w:t>Component-based UI development using modern JavaScript frameworks.</w:t>
      </w:r>
    </w:p>
    <w:p w14:paraId="6E0ADB37" w14:textId="77777777" w:rsidR="00102A15" w:rsidRPr="00102A15" w:rsidRDefault="00102A15" w:rsidP="00102A15">
      <w:pPr>
        <w:pStyle w:val="ListParagraph"/>
        <w:spacing w:after="0"/>
        <w:jc w:val="both"/>
        <w:rPr>
          <w:rFonts w:ascii="Arial" w:hAnsi="Arial" w:cs="Arial"/>
          <w:lang w:val="en-GB"/>
        </w:rPr>
      </w:pPr>
    </w:p>
    <w:p w14:paraId="585613F2" w14:textId="77777777" w:rsidR="00E17DBA" w:rsidRPr="00E17DBA" w:rsidRDefault="00E17DBA" w:rsidP="00E17DBA">
      <w:pPr>
        <w:numPr>
          <w:ilvl w:val="0"/>
          <w:numId w:val="18"/>
        </w:numPr>
        <w:spacing w:after="0"/>
        <w:jc w:val="both"/>
        <w:rPr>
          <w:rFonts w:ascii="Arial" w:hAnsi="Arial" w:cs="Arial"/>
          <w:lang w:val="en-GB"/>
        </w:rPr>
      </w:pPr>
      <w:r w:rsidRPr="00E17DBA">
        <w:rPr>
          <w:rFonts w:ascii="Arial" w:hAnsi="Arial" w:cs="Arial"/>
          <w:lang w:val="en-GB"/>
        </w:rPr>
        <w:t>Responsive layouts optimized for both mobile and desktop environments.</w:t>
      </w:r>
    </w:p>
    <w:p w14:paraId="66B60718" w14:textId="77777777" w:rsidR="00102A15" w:rsidRDefault="00102A15" w:rsidP="00102A15">
      <w:pPr>
        <w:spacing w:after="0"/>
        <w:ind w:left="720"/>
        <w:jc w:val="both"/>
        <w:rPr>
          <w:rFonts w:ascii="Arial" w:hAnsi="Arial" w:cs="Arial"/>
          <w:lang w:val="en-GB"/>
        </w:rPr>
      </w:pPr>
    </w:p>
    <w:p w14:paraId="7948092C" w14:textId="54FB333E" w:rsidR="00E17DBA" w:rsidRDefault="00E17DBA" w:rsidP="00E17DBA">
      <w:pPr>
        <w:numPr>
          <w:ilvl w:val="0"/>
          <w:numId w:val="18"/>
        </w:numPr>
        <w:spacing w:after="0"/>
        <w:jc w:val="both"/>
        <w:rPr>
          <w:rFonts w:ascii="Arial" w:hAnsi="Arial" w:cs="Arial"/>
          <w:lang w:val="en-GB"/>
        </w:rPr>
      </w:pPr>
      <w:r w:rsidRPr="00E17DBA">
        <w:rPr>
          <w:rFonts w:ascii="Arial" w:hAnsi="Arial" w:cs="Arial"/>
          <w:lang w:val="en-GB"/>
        </w:rPr>
        <w:t xml:space="preserve">Adaptive desktop </w:t>
      </w:r>
      <w:proofErr w:type="spellStart"/>
      <w:r w:rsidRPr="00E17DBA">
        <w:rPr>
          <w:rFonts w:ascii="Arial" w:hAnsi="Arial" w:cs="Arial"/>
          <w:lang w:val="en-GB"/>
        </w:rPr>
        <w:t>behavior</w:t>
      </w:r>
      <w:proofErr w:type="spellEnd"/>
      <w:r w:rsidRPr="00E17DBA">
        <w:rPr>
          <w:rFonts w:ascii="Arial" w:hAnsi="Arial" w:cs="Arial"/>
          <w:lang w:val="en-GB"/>
        </w:rPr>
        <w:t xml:space="preserve"> to support parallel viewing of discussions and threads.</w:t>
      </w:r>
    </w:p>
    <w:p w14:paraId="43E9B88D" w14:textId="77777777" w:rsidR="00102A15" w:rsidRPr="00E17DBA" w:rsidRDefault="00102A15" w:rsidP="00102A15">
      <w:pPr>
        <w:spacing w:after="0"/>
        <w:jc w:val="both"/>
        <w:rPr>
          <w:rFonts w:ascii="Arial" w:hAnsi="Arial" w:cs="Arial"/>
          <w:lang w:val="en-GB"/>
        </w:rPr>
      </w:pPr>
    </w:p>
    <w:p w14:paraId="52389CDB" w14:textId="1F5F0F48" w:rsidR="00102A15" w:rsidRDefault="00E17DBA" w:rsidP="00102A15">
      <w:pPr>
        <w:pStyle w:val="ListParagraph"/>
        <w:numPr>
          <w:ilvl w:val="1"/>
          <w:numId w:val="13"/>
        </w:numPr>
        <w:spacing w:after="0"/>
        <w:ind w:left="450" w:hanging="270"/>
        <w:jc w:val="both"/>
        <w:rPr>
          <w:rFonts w:ascii="Arial" w:hAnsi="Arial" w:cs="Arial"/>
          <w:b/>
          <w:bCs/>
          <w:lang w:val="en-GB"/>
        </w:rPr>
      </w:pPr>
      <w:r w:rsidRPr="00102A15">
        <w:rPr>
          <w:rFonts w:ascii="Arial" w:hAnsi="Arial" w:cs="Arial"/>
          <w:b/>
          <w:bCs/>
          <w:lang w:val="en-GB"/>
        </w:rPr>
        <w:t>Progressive Web App Features</w:t>
      </w:r>
    </w:p>
    <w:p w14:paraId="1CDA071D" w14:textId="77777777" w:rsidR="00102A15" w:rsidRDefault="00102A15" w:rsidP="00102A15">
      <w:pPr>
        <w:pStyle w:val="ListParagraph"/>
        <w:spacing w:after="0"/>
        <w:ind w:left="450"/>
        <w:jc w:val="both"/>
        <w:rPr>
          <w:rFonts w:ascii="Arial" w:hAnsi="Arial" w:cs="Arial"/>
          <w:b/>
          <w:bCs/>
          <w:lang w:val="en-GB"/>
        </w:rPr>
      </w:pPr>
    </w:p>
    <w:p w14:paraId="761C2D08" w14:textId="1975AB48" w:rsidR="00E17DBA" w:rsidRPr="00102A15" w:rsidRDefault="00E17DBA" w:rsidP="00102A15">
      <w:pPr>
        <w:pStyle w:val="ListParagraph"/>
        <w:numPr>
          <w:ilvl w:val="0"/>
          <w:numId w:val="29"/>
        </w:numPr>
        <w:spacing w:after="0"/>
        <w:jc w:val="both"/>
        <w:rPr>
          <w:rFonts w:ascii="Arial" w:hAnsi="Arial" w:cs="Arial"/>
          <w:b/>
          <w:bCs/>
          <w:lang w:val="en-GB"/>
        </w:rPr>
      </w:pPr>
      <w:r w:rsidRPr="00102A15">
        <w:rPr>
          <w:rFonts w:ascii="Arial" w:hAnsi="Arial" w:cs="Arial"/>
          <w:b/>
          <w:bCs/>
          <w:lang w:val="en-GB"/>
        </w:rPr>
        <w:t>Service Workers:</w:t>
      </w:r>
      <w:r w:rsidRPr="00102A15">
        <w:rPr>
          <w:rFonts w:ascii="Arial" w:hAnsi="Arial" w:cs="Arial"/>
          <w:lang w:val="en-GB"/>
        </w:rPr>
        <w:t xml:space="preserve"> Enable asset caching and limited offline functionality.</w:t>
      </w:r>
    </w:p>
    <w:p w14:paraId="3BD2A51C" w14:textId="1040C1FF" w:rsidR="00102A15" w:rsidRPr="00102A15" w:rsidRDefault="00102A15" w:rsidP="00102A15">
      <w:pPr>
        <w:spacing w:after="0"/>
        <w:ind w:left="720"/>
        <w:jc w:val="both"/>
        <w:rPr>
          <w:rFonts w:ascii="Arial" w:hAnsi="Arial" w:cs="Arial"/>
          <w:lang w:val="en-GB"/>
        </w:rPr>
      </w:pPr>
    </w:p>
    <w:p w14:paraId="31F87734" w14:textId="1D2F54BD" w:rsidR="00E17DBA" w:rsidRPr="00E17DBA" w:rsidRDefault="00E17DBA" w:rsidP="00E17DBA">
      <w:pPr>
        <w:numPr>
          <w:ilvl w:val="0"/>
          <w:numId w:val="19"/>
        </w:numPr>
        <w:spacing w:after="0"/>
        <w:jc w:val="both"/>
        <w:rPr>
          <w:rFonts w:ascii="Arial" w:hAnsi="Arial" w:cs="Arial"/>
          <w:lang w:val="en-GB"/>
        </w:rPr>
      </w:pPr>
      <w:r w:rsidRPr="00E17DBA">
        <w:rPr>
          <w:rFonts w:ascii="Arial" w:hAnsi="Arial" w:cs="Arial"/>
          <w:b/>
          <w:bCs/>
          <w:lang w:val="en-GB"/>
        </w:rPr>
        <w:t>Web App Manifest:</w:t>
      </w:r>
      <w:r w:rsidRPr="00E17DBA">
        <w:rPr>
          <w:rFonts w:ascii="Arial" w:hAnsi="Arial" w:cs="Arial"/>
          <w:lang w:val="en-GB"/>
        </w:rPr>
        <w:t xml:space="preserve"> Supports installable, app-like </w:t>
      </w:r>
      <w:proofErr w:type="spellStart"/>
      <w:r w:rsidRPr="00E17DBA">
        <w:rPr>
          <w:rFonts w:ascii="Arial" w:hAnsi="Arial" w:cs="Arial"/>
          <w:lang w:val="en-GB"/>
        </w:rPr>
        <w:t>behavior</w:t>
      </w:r>
      <w:proofErr w:type="spellEnd"/>
      <w:r w:rsidRPr="00E17DBA">
        <w:rPr>
          <w:rFonts w:ascii="Arial" w:hAnsi="Arial" w:cs="Arial"/>
          <w:lang w:val="en-GB"/>
        </w:rPr>
        <w:t xml:space="preserve"> on supported devices.</w:t>
      </w:r>
    </w:p>
    <w:p w14:paraId="391264FF" w14:textId="77777777" w:rsidR="00102A15" w:rsidRDefault="00102A15" w:rsidP="00E17DBA">
      <w:pPr>
        <w:spacing w:after="0"/>
        <w:jc w:val="both"/>
        <w:rPr>
          <w:rFonts w:ascii="Arial" w:hAnsi="Arial" w:cs="Arial"/>
          <w:lang w:val="en-GB"/>
        </w:rPr>
      </w:pPr>
    </w:p>
    <w:p w14:paraId="0E8A426E" w14:textId="77777777" w:rsidR="00102A15" w:rsidRDefault="00102A15" w:rsidP="00E17DBA">
      <w:pPr>
        <w:spacing w:after="0"/>
        <w:jc w:val="both"/>
        <w:rPr>
          <w:rFonts w:ascii="Arial" w:hAnsi="Arial" w:cs="Arial"/>
          <w:b/>
          <w:bCs/>
          <w:lang w:val="en-GB"/>
        </w:rPr>
      </w:pPr>
    </w:p>
    <w:p w14:paraId="7791D35C" w14:textId="7D245FC1" w:rsidR="00E17DBA" w:rsidRDefault="00E17DBA" w:rsidP="00E17DBA">
      <w:pPr>
        <w:spacing w:after="0"/>
        <w:jc w:val="both"/>
        <w:rPr>
          <w:rFonts w:ascii="Arial" w:hAnsi="Arial" w:cs="Arial"/>
          <w:b/>
          <w:bCs/>
          <w:sz w:val="24"/>
          <w:szCs w:val="24"/>
          <w:lang w:val="en-GB"/>
        </w:rPr>
      </w:pPr>
      <w:r w:rsidRPr="00E17DBA">
        <w:rPr>
          <w:rFonts w:ascii="Arial" w:hAnsi="Arial" w:cs="Arial"/>
          <w:b/>
          <w:bCs/>
          <w:sz w:val="24"/>
          <w:szCs w:val="24"/>
          <w:lang w:val="en-GB"/>
        </w:rPr>
        <w:t>PROJECT PLAN (5 WEEKS)</w:t>
      </w:r>
    </w:p>
    <w:p w14:paraId="777A5790" w14:textId="77777777" w:rsidR="00160196" w:rsidRPr="00E17DBA" w:rsidRDefault="00160196" w:rsidP="00E17DBA">
      <w:pPr>
        <w:spacing w:after="0"/>
        <w:jc w:val="both"/>
        <w:rPr>
          <w:rFonts w:ascii="Arial" w:hAnsi="Arial" w:cs="Arial"/>
          <w:b/>
          <w:bCs/>
          <w:sz w:val="24"/>
          <w:szCs w:val="24"/>
          <w:lang w:val="en-GB"/>
        </w:rPr>
      </w:pPr>
    </w:p>
    <w:tbl>
      <w:tblPr>
        <w:tblStyle w:val="TableGrid"/>
        <w:tblW w:w="10188" w:type="dxa"/>
        <w:tblLook w:val="04A0" w:firstRow="1" w:lastRow="0" w:firstColumn="1" w:lastColumn="0" w:noHBand="0" w:noVBand="1"/>
      </w:tblPr>
      <w:tblGrid>
        <w:gridCol w:w="1368"/>
        <w:gridCol w:w="3150"/>
        <w:gridCol w:w="5670"/>
      </w:tblGrid>
      <w:tr w:rsidR="00E17DBA" w:rsidRPr="00E17DBA" w14:paraId="642475C6" w14:textId="77777777" w:rsidTr="00160196">
        <w:trPr>
          <w:trHeight w:val="582"/>
        </w:trPr>
        <w:tc>
          <w:tcPr>
            <w:tcW w:w="1368" w:type="dxa"/>
            <w:vAlign w:val="center"/>
            <w:hideMark/>
          </w:tcPr>
          <w:p w14:paraId="30666F94" w14:textId="77777777" w:rsidR="00E17DBA" w:rsidRPr="00E17DBA" w:rsidRDefault="00E17DBA" w:rsidP="00160196">
            <w:pPr>
              <w:spacing w:line="276" w:lineRule="auto"/>
              <w:rPr>
                <w:rFonts w:ascii="Arial" w:hAnsi="Arial" w:cs="Arial"/>
                <w:b/>
                <w:bCs/>
                <w:lang w:val="en-GB"/>
              </w:rPr>
            </w:pPr>
            <w:r w:rsidRPr="00E17DBA">
              <w:rPr>
                <w:rFonts w:ascii="Arial" w:hAnsi="Arial" w:cs="Arial"/>
                <w:b/>
                <w:bCs/>
                <w:lang w:val="en-GB"/>
              </w:rPr>
              <w:t>Phase</w:t>
            </w:r>
          </w:p>
        </w:tc>
        <w:tc>
          <w:tcPr>
            <w:tcW w:w="3150" w:type="dxa"/>
            <w:vAlign w:val="center"/>
            <w:hideMark/>
          </w:tcPr>
          <w:p w14:paraId="64D33DAE" w14:textId="77777777" w:rsidR="00E17DBA" w:rsidRPr="00E17DBA" w:rsidRDefault="00E17DBA" w:rsidP="00160196">
            <w:pPr>
              <w:spacing w:line="276" w:lineRule="auto"/>
              <w:rPr>
                <w:rFonts w:ascii="Arial" w:hAnsi="Arial" w:cs="Arial"/>
                <w:b/>
                <w:bCs/>
                <w:lang w:val="en-GB"/>
              </w:rPr>
            </w:pPr>
            <w:r w:rsidRPr="00E17DBA">
              <w:rPr>
                <w:rFonts w:ascii="Arial" w:hAnsi="Arial" w:cs="Arial"/>
                <w:b/>
                <w:bCs/>
                <w:lang w:val="en-GB"/>
              </w:rPr>
              <w:t>Focus</w:t>
            </w:r>
          </w:p>
        </w:tc>
        <w:tc>
          <w:tcPr>
            <w:tcW w:w="5670" w:type="dxa"/>
            <w:vAlign w:val="center"/>
            <w:hideMark/>
          </w:tcPr>
          <w:p w14:paraId="16F22FE7" w14:textId="77777777" w:rsidR="00E17DBA" w:rsidRPr="00E17DBA" w:rsidRDefault="00E17DBA" w:rsidP="00160196">
            <w:pPr>
              <w:spacing w:line="276" w:lineRule="auto"/>
              <w:rPr>
                <w:rFonts w:ascii="Arial" w:hAnsi="Arial" w:cs="Arial"/>
                <w:b/>
                <w:bCs/>
                <w:lang w:val="en-GB"/>
              </w:rPr>
            </w:pPr>
            <w:r w:rsidRPr="00E17DBA">
              <w:rPr>
                <w:rFonts w:ascii="Arial" w:hAnsi="Arial" w:cs="Arial"/>
                <w:b/>
                <w:bCs/>
                <w:lang w:val="en-GB"/>
              </w:rPr>
              <w:t>Key Deliverables</w:t>
            </w:r>
          </w:p>
        </w:tc>
      </w:tr>
      <w:tr w:rsidR="00E17DBA" w:rsidRPr="00E17DBA" w14:paraId="3F5215C3" w14:textId="77777777" w:rsidTr="00160196">
        <w:trPr>
          <w:trHeight w:val="582"/>
        </w:trPr>
        <w:tc>
          <w:tcPr>
            <w:tcW w:w="1368" w:type="dxa"/>
            <w:vAlign w:val="center"/>
            <w:hideMark/>
          </w:tcPr>
          <w:p w14:paraId="65C72A5C"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Week 1</w:t>
            </w:r>
          </w:p>
        </w:tc>
        <w:tc>
          <w:tcPr>
            <w:tcW w:w="3150" w:type="dxa"/>
            <w:vAlign w:val="center"/>
            <w:hideMark/>
          </w:tcPr>
          <w:p w14:paraId="24B0E7CF"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Design &amp; Planning</w:t>
            </w:r>
          </w:p>
        </w:tc>
        <w:tc>
          <w:tcPr>
            <w:tcW w:w="5670" w:type="dxa"/>
            <w:vAlign w:val="center"/>
            <w:hideMark/>
          </w:tcPr>
          <w:p w14:paraId="31B9C89E"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UI design system, wireframes, PWA configuration</w:t>
            </w:r>
          </w:p>
        </w:tc>
      </w:tr>
      <w:tr w:rsidR="00E17DBA" w:rsidRPr="00E17DBA" w14:paraId="53F0610A" w14:textId="77777777" w:rsidTr="00160196">
        <w:trPr>
          <w:trHeight w:val="582"/>
        </w:trPr>
        <w:tc>
          <w:tcPr>
            <w:tcW w:w="1368" w:type="dxa"/>
            <w:vAlign w:val="center"/>
            <w:hideMark/>
          </w:tcPr>
          <w:p w14:paraId="4B19B4CD"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Week 2</w:t>
            </w:r>
          </w:p>
        </w:tc>
        <w:tc>
          <w:tcPr>
            <w:tcW w:w="3150" w:type="dxa"/>
            <w:vAlign w:val="center"/>
            <w:hideMark/>
          </w:tcPr>
          <w:p w14:paraId="343A09F2"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Core UI Development</w:t>
            </w:r>
          </w:p>
        </w:tc>
        <w:tc>
          <w:tcPr>
            <w:tcW w:w="5670" w:type="dxa"/>
            <w:vAlign w:val="center"/>
            <w:hideMark/>
          </w:tcPr>
          <w:p w14:paraId="319C4ADA"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Live topic components, navigation structure</w:t>
            </w:r>
          </w:p>
        </w:tc>
      </w:tr>
      <w:tr w:rsidR="00E17DBA" w:rsidRPr="00E17DBA" w14:paraId="0C69BE87" w14:textId="77777777" w:rsidTr="00160196">
        <w:trPr>
          <w:trHeight w:val="582"/>
        </w:trPr>
        <w:tc>
          <w:tcPr>
            <w:tcW w:w="1368" w:type="dxa"/>
            <w:vAlign w:val="center"/>
            <w:hideMark/>
          </w:tcPr>
          <w:p w14:paraId="47C7A04A"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Week 3</w:t>
            </w:r>
          </w:p>
        </w:tc>
        <w:tc>
          <w:tcPr>
            <w:tcW w:w="3150" w:type="dxa"/>
            <w:vAlign w:val="center"/>
            <w:hideMark/>
          </w:tcPr>
          <w:p w14:paraId="505D00B0"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Application Logic</w:t>
            </w:r>
          </w:p>
        </w:tc>
        <w:tc>
          <w:tcPr>
            <w:tcW w:w="5670" w:type="dxa"/>
            <w:vAlign w:val="center"/>
            <w:hideMark/>
          </w:tcPr>
          <w:p w14:paraId="1AF0368F"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Messaging system, threading logic, user authentication</w:t>
            </w:r>
          </w:p>
        </w:tc>
      </w:tr>
      <w:tr w:rsidR="00E17DBA" w:rsidRPr="00E17DBA" w14:paraId="5B445942" w14:textId="77777777" w:rsidTr="00160196">
        <w:trPr>
          <w:trHeight w:val="582"/>
        </w:trPr>
        <w:tc>
          <w:tcPr>
            <w:tcW w:w="1368" w:type="dxa"/>
            <w:vAlign w:val="center"/>
            <w:hideMark/>
          </w:tcPr>
          <w:p w14:paraId="4FBF0BD2"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Week 4</w:t>
            </w:r>
          </w:p>
        </w:tc>
        <w:tc>
          <w:tcPr>
            <w:tcW w:w="3150" w:type="dxa"/>
            <w:vAlign w:val="center"/>
            <w:hideMark/>
          </w:tcPr>
          <w:p w14:paraId="6F355BC4"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Interactivity &amp; Testing</w:t>
            </w:r>
          </w:p>
        </w:tc>
        <w:tc>
          <w:tcPr>
            <w:tcW w:w="5670" w:type="dxa"/>
            <w:vAlign w:val="center"/>
            <w:hideMark/>
          </w:tcPr>
          <w:p w14:paraId="6D0E5E4B"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Reactions, media handling, responsive refinements</w:t>
            </w:r>
          </w:p>
        </w:tc>
      </w:tr>
      <w:tr w:rsidR="00E17DBA" w:rsidRPr="00E17DBA" w14:paraId="14E6AA9B" w14:textId="77777777" w:rsidTr="00160196">
        <w:trPr>
          <w:trHeight w:val="582"/>
        </w:trPr>
        <w:tc>
          <w:tcPr>
            <w:tcW w:w="1368" w:type="dxa"/>
            <w:vAlign w:val="center"/>
            <w:hideMark/>
          </w:tcPr>
          <w:p w14:paraId="6821161C"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Week 5</w:t>
            </w:r>
          </w:p>
        </w:tc>
        <w:tc>
          <w:tcPr>
            <w:tcW w:w="3150" w:type="dxa"/>
            <w:vAlign w:val="center"/>
            <w:hideMark/>
          </w:tcPr>
          <w:p w14:paraId="585A27E8"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Optimization &amp; Deployment</w:t>
            </w:r>
          </w:p>
        </w:tc>
        <w:tc>
          <w:tcPr>
            <w:tcW w:w="5670" w:type="dxa"/>
            <w:vAlign w:val="center"/>
            <w:hideMark/>
          </w:tcPr>
          <w:p w14:paraId="15B9D32A"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Performance tuning, usability testing, final deployment</w:t>
            </w:r>
          </w:p>
        </w:tc>
      </w:tr>
    </w:tbl>
    <w:p w14:paraId="7F45E859" w14:textId="77777777" w:rsidR="00160196" w:rsidRDefault="00160196" w:rsidP="00E17DBA">
      <w:pPr>
        <w:spacing w:after="0"/>
        <w:jc w:val="both"/>
        <w:rPr>
          <w:rFonts w:ascii="Arial" w:hAnsi="Arial" w:cs="Arial"/>
          <w:b/>
          <w:bCs/>
          <w:lang w:val="en-GB"/>
        </w:rPr>
      </w:pPr>
    </w:p>
    <w:p w14:paraId="7D5CEE34" w14:textId="77777777" w:rsidR="00160196" w:rsidRDefault="00160196" w:rsidP="00E17DBA">
      <w:pPr>
        <w:spacing w:after="0"/>
        <w:jc w:val="both"/>
        <w:rPr>
          <w:rFonts w:ascii="Arial" w:hAnsi="Arial" w:cs="Arial"/>
          <w:b/>
          <w:bCs/>
          <w:lang w:val="en-GB"/>
        </w:rPr>
      </w:pPr>
    </w:p>
    <w:p w14:paraId="7CD0A094" w14:textId="77777777" w:rsidR="00160196" w:rsidRDefault="00160196" w:rsidP="00E17DBA">
      <w:pPr>
        <w:spacing w:after="0"/>
        <w:jc w:val="both"/>
        <w:rPr>
          <w:rFonts w:ascii="Arial" w:hAnsi="Arial" w:cs="Arial"/>
          <w:b/>
          <w:bCs/>
          <w:sz w:val="24"/>
          <w:szCs w:val="24"/>
          <w:lang w:val="en-GB"/>
        </w:rPr>
      </w:pPr>
    </w:p>
    <w:p w14:paraId="172762BD" w14:textId="77777777" w:rsidR="00160196" w:rsidRDefault="00160196" w:rsidP="00E17DBA">
      <w:pPr>
        <w:spacing w:after="0"/>
        <w:jc w:val="both"/>
        <w:rPr>
          <w:rFonts w:ascii="Arial" w:hAnsi="Arial" w:cs="Arial"/>
          <w:b/>
          <w:bCs/>
          <w:sz w:val="24"/>
          <w:szCs w:val="24"/>
          <w:lang w:val="en-GB"/>
        </w:rPr>
      </w:pPr>
    </w:p>
    <w:p w14:paraId="6FE3C7B8" w14:textId="77777777" w:rsidR="00160196" w:rsidRDefault="00160196" w:rsidP="00E17DBA">
      <w:pPr>
        <w:spacing w:after="0"/>
        <w:jc w:val="both"/>
        <w:rPr>
          <w:rFonts w:ascii="Arial" w:hAnsi="Arial" w:cs="Arial"/>
          <w:b/>
          <w:bCs/>
          <w:sz w:val="24"/>
          <w:szCs w:val="24"/>
          <w:lang w:val="en-GB"/>
        </w:rPr>
      </w:pPr>
    </w:p>
    <w:p w14:paraId="7A2CB1DE" w14:textId="77777777" w:rsidR="00160196" w:rsidRDefault="00160196" w:rsidP="00E17DBA">
      <w:pPr>
        <w:spacing w:after="0"/>
        <w:jc w:val="both"/>
        <w:rPr>
          <w:rFonts w:ascii="Arial" w:hAnsi="Arial" w:cs="Arial"/>
          <w:b/>
          <w:bCs/>
          <w:sz w:val="24"/>
          <w:szCs w:val="24"/>
          <w:lang w:val="en-GB"/>
        </w:rPr>
      </w:pPr>
    </w:p>
    <w:p w14:paraId="50DE6C4A" w14:textId="77777777" w:rsidR="00160196" w:rsidRDefault="00160196" w:rsidP="00E17DBA">
      <w:pPr>
        <w:spacing w:after="0"/>
        <w:jc w:val="both"/>
        <w:rPr>
          <w:rFonts w:ascii="Arial" w:hAnsi="Arial" w:cs="Arial"/>
          <w:b/>
          <w:bCs/>
          <w:sz w:val="24"/>
          <w:szCs w:val="24"/>
          <w:lang w:val="en-GB"/>
        </w:rPr>
      </w:pPr>
    </w:p>
    <w:p w14:paraId="5A6D5C60" w14:textId="1FB07DFF" w:rsidR="00E17DBA" w:rsidRDefault="00E17DBA" w:rsidP="00E17DBA">
      <w:pPr>
        <w:spacing w:after="0"/>
        <w:jc w:val="both"/>
        <w:rPr>
          <w:rFonts w:ascii="Arial" w:hAnsi="Arial" w:cs="Arial"/>
          <w:b/>
          <w:bCs/>
          <w:sz w:val="24"/>
          <w:szCs w:val="24"/>
          <w:lang w:val="en-GB"/>
        </w:rPr>
      </w:pPr>
      <w:r w:rsidRPr="00E17DBA">
        <w:rPr>
          <w:rFonts w:ascii="Arial" w:hAnsi="Arial" w:cs="Arial"/>
          <w:b/>
          <w:bCs/>
          <w:sz w:val="24"/>
          <w:szCs w:val="24"/>
          <w:lang w:val="en-GB"/>
        </w:rPr>
        <w:t>TEAM COMPOSITION</w:t>
      </w:r>
    </w:p>
    <w:p w14:paraId="207EC94C" w14:textId="77777777" w:rsidR="00160196" w:rsidRPr="00E17DBA" w:rsidRDefault="00160196" w:rsidP="00E17DBA">
      <w:pPr>
        <w:spacing w:after="0"/>
        <w:jc w:val="both"/>
        <w:rPr>
          <w:rFonts w:ascii="Arial" w:hAnsi="Arial" w:cs="Arial"/>
          <w:b/>
          <w:bCs/>
          <w:sz w:val="24"/>
          <w:szCs w:val="24"/>
          <w:lang w:val="en-GB"/>
        </w:rPr>
      </w:pPr>
    </w:p>
    <w:tbl>
      <w:tblPr>
        <w:tblStyle w:val="TableGrid"/>
        <w:tblW w:w="10188" w:type="dxa"/>
        <w:tblLook w:val="04A0" w:firstRow="1" w:lastRow="0" w:firstColumn="1" w:lastColumn="0" w:noHBand="0" w:noVBand="1"/>
      </w:tblPr>
      <w:tblGrid>
        <w:gridCol w:w="571"/>
        <w:gridCol w:w="2904"/>
        <w:gridCol w:w="2303"/>
        <w:gridCol w:w="4410"/>
      </w:tblGrid>
      <w:tr w:rsidR="00E17DBA" w:rsidRPr="00E17DBA" w14:paraId="543D6091" w14:textId="77777777" w:rsidTr="00160196">
        <w:trPr>
          <w:trHeight w:val="582"/>
        </w:trPr>
        <w:tc>
          <w:tcPr>
            <w:tcW w:w="0" w:type="auto"/>
            <w:vAlign w:val="center"/>
            <w:hideMark/>
          </w:tcPr>
          <w:p w14:paraId="307DB59A" w14:textId="77777777" w:rsidR="00E17DBA" w:rsidRPr="00E17DBA" w:rsidRDefault="00E17DBA" w:rsidP="00160196">
            <w:pPr>
              <w:spacing w:line="276" w:lineRule="auto"/>
              <w:rPr>
                <w:rFonts w:ascii="Arial" w:hAnsi="Arial" w:cs="Arial"/>
                <w:b/>
                <w:bCs/>
                <w:lang w:val="en-GB"/>
              </w:rPr>
            </w:pPr>
            <w:r w:rsidRPr="00E17DBA">
              <w:rPr>
                <w:rFonts w:ascii="Arial" w:hAnsi="Arial" w:cs="Arial"/>
                <w:b/>
                <w:bCs/>
                <w:lang w:val="en-GB"/>
              </w:rPr>
              <w:t>No.</w:t>
            </w:r>
          </w:p>
        </w:tc>
        <w:tc>
          <w:tcPr>
            <w:tcW w:w="0" w:type="auto"/>
            <w:vAlign w:val="center"/>
            <w:hideMark/>
          </w:tcPr>
          <w:p w14:paraId="61ACAFE8" w14:textId="77777777" w:rsidR="00E17DBA" w:rsidRPr="00E17DBA" w:rsidRDefault="00E17DBA" w:rsidP="00160196">
            <w:pPr>
              <w:spacing w:line="276" w:lineRule="auto"/>
              <w:rPr>
                <w:rFonts w:ascii="Arial" w:hAnsi="Arial" w:cs="Arial"/>
                <w:b/>
                <w:bCs/>
                <w:lang w:val="en-GB"/>
              </w:rPr>
            </w:pPr>
            <w:r w:rsidRPr="00E17DBA">
              <w:rPr>
                <w:rFonts w:ascii="Arial" w:hAnsi="Arial" w:cs="Arial"/>
                <w:b/>
                <w:bCs/>
                <w:lang w:val="en-GB"/>
              </w:rPr>
              <w:t>Team Member</w:t>
            </w:r>
          </w:p>
        </w:tc>
        <w:tc>
          <w:tcPr>
            <w:tcW w:w="2303" w:type="dxa"/>
            <w:vAlign w:val="center"/>
            <w:hideMark/>
          </w:tcPr>
          <w:p w14:paraId="38E544C1" w14:textId="77777777" w:rsidR="00E17DBA" w:rsidRPr="00E17DBA" w:rsidRDefault="00E17DBA" w:rsidP="00160196">
            <w:pPr>
              <w:spacing w:line="276" w:lineRule="auto"/>
              <w:rPr>
                <w:rFonts w:ascii="Arial" w:hAnsi="Arial" w:cs="Arial"/>
                <w:b/>
                <w:bCs/>
                <w:lang w:val="en-GB"/>
              </w:rPr>
            </w:pPr>
            <w:r w:rsidRPr="00E17DBA">
              <w:rPr>
                <w:rFonts w:ascii="Arial" w:hAnsi="Arial" w:cs="Arial"/>
                <w:b/>
                <w:bCs/>
                <w:lang w:val="en-GB"/>
              </w:rPr>
              <w:t>Role</w:t>
            </w:r>
          </w:p>
        </w:tc>
        <w:tc>
          <w:tcPr>
            <w:tcW w:w="4410" w:type="dxa"/>
            <w:vAlign w:val="center"/>
            <w:hideMark/>
          </w:tcPr>
          <w:p w14:paraId="4E8B620D" w14:textId="77777777" w:rsidR="00E17DBA" w:rsidRPr="00E17DBA" w:rsidRDefault="00E17DBA" w:rsidP="00160196">
            <w:pPr>
              <w:spacing w:line="276" w:lineRule="auto"/>
              <w:rPr>
                <w:rFonts w:ascii="Arial" w:hAnsi="Arial" w:cs="Arial"/>
                <w:b/>
                <w:bCs/>
                <w:lang w:val="en-GB"/>
              </w:rPr>
            </w:pPr>
            <w:r w:rsidRPr="00E17DBA">
              <w:rPr>
                <w:rFonts w:ascii="Arial" w:hAnsi="Arial" w:cs="Arial"/>
                <w:b/>
                <w:bCs/>
                <w:lang w:val="en-GB"/>
              </w:rPr>
              <w:t>Responsibility</w:t>
            </w:r>
          </w:p>
        </w:tc>
      </w:tr>
      <w:tr w:rsidR="00E17DBA" w:rsidRPr="00E17DBA" w14:paraId="1770BFCE" w14:textId="77777777" w:rsidTr="00160196">
        <w:trPr>
          <w:trHeight w:val="582"/>
        </w:trPr>
        <w:tc>
          <w:tcPr>
            <w:tcW w:w="0" w:type="auto"/>
            <w:vAlign w:val="center"/>
            <w:hideMark/>
          </w:tcPr>
          <w:p w14:paraId="51AE7E54"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1</w:t>
            </w:r>
          </w:p>
        </w:tc>
        <w:tc>
          <w:tcPr>
            <w:tcW w:w="0" w:type="auto"/>
            <w:vAlign w:val="center"/>
            <w:hideMark/>
          </w:tcPr>
          <w:p w14:paraId="2E314CAF"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Gyan Appiah-</w:t>
            </w:r>
            <w:proofErr w:type="spellStart"/>
            <w:r w:rsidRPr="00E17DBA">
              <w:rPr>
                <w:rFonts w:ascii="Arial" w:hAnsi="Arial" w:cs="Arial"/>
                <w:lang w:val="en-GB"/>
              </w:rPr>
              <w:t>Twene</w:t>
            </w:r>
            <w:proofErr w:type="spellEnd"/>
          </w:p>
        </w:tc>
        <w:tc>
          <w:tcPr>
            <w:tcW w:w="2303" w:type="dxa"/>
            <w:vAlign w:val="center"/>
            <w:hideMark/>
          </w:tcPr>
          <w:p w14:paraId="3457AC31"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Project Manager</w:t>
            </w:r>
          </w:p>
        </w:tc>
        <w:tc>
          <w:tcPr>
            <w:tcW w:w="4410" w:type="dxa"/>
            <w:vAlign w:val="center"/>
            <w:hideMark/>
          </w:tcPr>
          <w:p w14:paraId="2275ACBE"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Scope, timeline, coordination</w:t>
            </w:r>
          </w:p>
        </w:tc>
      </w:tr>
      <w:tr w:rsidR="00E17DBA" w:rsidRPr="00E17DBA" w14:paraId="47A13B68" w14:textId="77777777" w:rsidTr="00160196">
        <w:trPr>
          <w:trHeight w:val="582"/>
        </w:trPr>
        <w:tc>
          <w:tcPr>
            <w:tcW w:w="0" w:type="auto"/>
            <w:vAlign w:val="center"/>
            <w:hideMark/>
          </w:tcPr>
          <w:p w14:paraId="5B7AFFF3"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2</w:t>
            </w:r>
          </w:p>
        </w:tc>
        <w:tc>
          <w:tcPr>
            <w:tcW w:w="0" w:type="auto"/>
            <w:vAlign w:val="center"/>
            <w:hideMark/>
          </w:tcPr>
          <w:p w14:paraId="18B9FD5F"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Eugene, Sie Kofi</w:t>
            </w:r>
          </w:p>
        </w:tc>
        <w:tc>
          <w:tcPr>
            <w:tcW w:w="2303" w:type="dxa"/>
            <w:vAlign w:val="center"/>
            <w:hideMark/>
          </w:tcPr>
          <w:p w14:paraId="3239F529"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UI/UX Designer</w:t>
            </w:r>
          </w:p>
        </w:tc>
        <w:tc>
          <w:tcPr>
            <w:tcW w:w="4410" w:type="dxa"/>
            <w:vAlign w:val="center"/>
            <w:hideMark/>
          </w:tcPr>
          <w:p w14:paraId="747F02F4"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Visual system and interface design</w:t>
            </w:r>
          </w:p>
        </w:tc>
      </w:tr>
      <w:tr w:rsidR="00E17DBA" w:rsidRPr="00E17DBA" w14:paraId="1BCEBF7D" w14:textId="77777777" w:rsidTr="00160196">
        <w:trPr>
          <w:trHeight w:val="582"/>
        </w:trPr>
        <w:tc>
          <w:tcPr>
            <w:tcW w:w="0" w:type="auto"/>
            <w:vAlign w:val="center"/>
            <w:hideMark/>
          </w:tcPr>
          <w:p w14:paraId="0F70ECDC"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3</w:t>
            </w:r>
          </w:p>
        </w:tc>
        <w:tc>
          <w:tcPr>
            <w:tcW w:w="0" w:type="auto"/>
            <w:vAlign w:val="center"/>
            <w:hideMark/>
          </w:tcPr>
          <w:p w14:paraId="7A3B72DC"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Asamoah David</w:t>
            </w:r>
          </w:p>
        </w:tc>
        <w:tc>
          <w:tcPr>
            <w:tcW w:w="2303" w:type="dxa"/>
            <w:vAlign w:val="center"/>
            <w:hideMark/>
          </w:tcPr>
          <w:p w14:paraId="55B251F0"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UI/UX Designer</w:t>
            </w:r>
          </w:p>
        </w:tc>
        <w:tc>
          <w:tcPr>
            <w:tcW w:w="4410" w:type="dxa"/>
            <w:vAlign w:val="center"/>
            <w:hideMark/>
          </w:tcPr>
          <w:p w14:paraId="34FE534F"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Component prototyping</w:t>
            </w:r>
          </w:p>
        </w:tc>
      </w:tr>
      <w:tr w:rsidR="00E17DBA" w:rsidRPr="00E17DBA" w14:paraId="43B4F2F2" w14:textId="77777777" w:rsidTr="00160196">
        <w:trPr>
          <w:trHeight w:val="582"/>
        </w:trPr>
        <w:tc>
          <w:tcPr>
            <w:tcW w:w="0" w:type="auto"/>
            <w:vAlign w:val="center"/>
            <w:hideMark/>
          </w:tcPr>
          <w:p w14:paraId="6594E451"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4</w:t>
            </w:r>
          </w:p>
        </w:tc>
        <w:tc>
          <w:tcPr>
            <w:tcW w:w="0" w:type="auto"/>
            <w:vAlign w:val="center"/>
            <w:hideMark/>
          </w:tcPr>
          <w:p w14:paraId="1C07E353" w14:textId="77777777" w:rsidR="00E17DBA" w:rsidRPr="00E17DBA" w:rsidRDefault="00E17DBA" w:rsidP="00160196">
            <w:pPr>
              <w:spacing w:line="276" w:lineRule="auto"/>
              <w:rPr>
                <w:rFonts w:ascii="Arial" w:hAnsi="Arial" w:cs="Arial"/>
                <w:lang w:val="en-GB"/>
              </w:rPr>
            </w:pPr>
            <w:proofErr w:type="spellStart"/>
            <w:r w:rsidRPr="00E17DBA">
              <w:rPr>
                <w:rFonts w:ascii="Arial" w:hAnsi="Arial" w:cs="Arial"/>
                <w:lang w:val="en-GB"/>
              </w:rPr>
              <w:t>Ampofo</w:t>
            </w:r>
            <w:proofErr w:type="spellEnd"/>
            <w:r w:rsidRPr="00E17DBA">
              <w:rPr>
                <w:rFonts w:ascii="Arial" w:hAnsi="Arial" w:cs="Arial"/>
                <w:lang w:val="en-GB"/>
              </w:rPr>
              <w:t xml:space="preserve"> Kwadwo Boateng</w:t>
            </w:r>
          </w:p>
        </w:tc>
        <w:tc>
          <w:tcPr>
            <w:tcW w:w="2303" w:type="dxa"/>
            <w:vAlign w:val="center"/>
            <w:hideMark/>
          </w:tcPr>
          <w:p w14:paraId="75A8B034"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Frontend Developer</w:t>
            </w:r>
          </w:p>
        </w:tc>
        <w:tc>
          <w:tcPr>
            <w:tcW w:w="4410" w:type="dxa"/>
            <w:vAlign w:val="center"/>
            <w:hideMark/>
          </w:tcPr>
          <w:p w14:paraId="637CBEEA"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Topic and room interfaces</w:t>
            </w:r>
          </w:p>
        </w:tc>
      </w:tr>
      <w:tr w:rsidR="00E17DBA" w:rsidRPr="00E17DBA" w14:paraId="246B9B48" w14:textId="77777777" w:rsidTr="00160196">
        <w:trPr>
          <w:trHeight w:val="582"/>
        </w:trPr>
        <w:tc>
          <w:tcPr>
            <w:tcW w:w="0" w:type="auto"/>
            <w:vAlign w:val="center"/>
            <w:hideMark/>
          </w:tcPr>
          <w:p w14:paraId="0FD902E3"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5</w:t>
            </w:r>
          </w:p>
        </w:tc>
        <w:tc>
          <w:tcPr>
            <w:tcW w:w="0" w:type="auto"/>
            <w:vAlign w:val="center"/>
            <w:hideMark/>
          </w:tcPr>
          <w:p w14:paraId="13507132"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Quarcoo Daniel Derek Nii Kwei</w:t>
            </w:r>
          </w:p>
        </w:tc>
        <w:tc>
          <w:tcPr>
            <w:tcW w:w="2303" w:type="dxa"/>
            <w:vAlign w:val="center"/>
            <w:hideMark/>
          </w:tcPr>
          <w:p w14:paraId="10133D85"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Frontend Developer</w:t>
            </w:r>
          </w:p>
        </w:tc>
        <w:tc>
          <w:tcPr>
            <w:tcW w:w="4410" w:type="dxa"/>
            <w:vAlign w:val="center"/>
            <w:hideMark/>
          </w:tcPr>
          <w:p w14:paraId="4D2BCD30"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Messaging and threading logic</w:t>
            </w:r>
          </w:p>
        </w:tc>
      </w:tr>
      <w:tr w:rsidR="00E17DBA" w:rsidRPr="00E17DBA" w14:paraId="4BEDCB03" w14:textId="77777777" w:rsidTr="00160196">
        <w:trPr>
          <w:trHeight w:val="582"/>
        </w:trPr>
        <w:tc>
          <w:tcPr>
            <w:tcW w:w="0" w:type="auto"/>
            <w:vAlign w:val="center"/>
            <w:hideMark/>
          </w:tcPr>
          <w:p w14:paraId="4F30E1C3"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6</w:t>
            </w:r>
          </w:p>
        </w:tc>
        <w:tc>
          <w:tcPr>
            <w:tcW w:w="0" w:type="auto"/>
            <w:vAlign w:val="center"/>
            <w:hideMark/>
          </w:tcPr>
          <w:p w14:paraId="2151D00E"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 xml:space="preserve">David </w:t>
            </w:r>
            <w:proofErr w:type="spellStart"/>
            <w:r w:rsidRPr="00E17DBA">
              <w:rPr>
                <w:rFonts w:ascii="Arial" w:hAnsi="Arial" w:cs="Arial"/>
                <w:lang w:val="en-GB"/>
              </w:rPr>
              <w:t>Agbebo</w:t>
            </w:r>
            <w:proofErr w:type="spellEnd"/>
          </w:p>
        </w:tc>
        <w:tc>
          <w:tcPr>
            <w:tcW w:w="2303" w:type="dxa"/>
            <w:vAlign w:val="center"/>
            <w:hideMark/>
          </w:tcPr>
          <w:p w14:paraId="5AA7773C"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Frontend Developer</w:t>
            </w:r>
          </w:p>
        </w:tc>
        <w:tc>
          <w:tcPr>
            <w:tcW w:w="4410" w:type="dxa"/>
            <w:vAlign w:val="center"/>
            <w:hideMark/>
          </w:tcPr>
          <w:p w14:paraId="659623F1"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Responsive layout implementation</w:t>
            </w:r>
          </w:p>
        </w:tc>
      </w:tr>
      <w:tr w:rsidR="00E17DBA" w:rsidRPr="00E17DBA" w14:paraId="174E17BD" w14:textId="77777777" w:rsidTr="00160196">
        <w:trPr>
          <w:trHeight w:val="582"/>
        </w:trPr>
        <w:tc>
          <w:tcPr>
            <w:tcW w:w="0" w:type="auto"/>
            <w:vAlign w:val="center"/>
            <w:hideMark/>
          </w:tcPr>
          <w:p w14:paraId="7C921298"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7</w:t>
            </w:r>
          </w:p>
        </w:tc>
        <w:tc>
          <w:tcPr>
            <w:tcW w:w="0" w:type="auto"/>
            <w:vAlign w:val="center"/>
            <w:hideMark/>
          </w:tcPr>
          <w:p w14:paraId="0AE04FA0"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 xml:space="preserve">Yaa </w:t>
            </w:r>
            <w:proofErr w:type="spellStart"/>
            <w:r w:rsidRPr="00E17DBA">
              <w:rPr>
                <w:rFonts w:ascii="Arial" w:hAnsi="Arial" w:cs="Arial"/>
                <w:lang w:val="en-GB"/>
              </w:rPr>
              <w:t>Lartebea</w:t>
            </w:r>
            <w:proofErr w:type="spellEnd"/>
            <w:r w:rsidRPr="00E17DBA">
              <w:rPr>
                <w:rFonts w:ascii="Arial" w:hAnsi="Arial" w:cs="Arial"/>
                <w:lang w:val="en-GB"/>
              </w:rPr>
              <w:t xml:space="preserve"> Lartey</w:t>
            </w:r>
          </w:p>
        </w:tc>
        <w:tc>
          <w:tcPr>
            <w:tcW w:w="2303" w:type="dxa"/>
            <w:vAlign w:val="center"/>
            <w:hideMark/>
          </w:tcPr>
          <w:p w14:paraId="5A5B7115"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Frontend Developer</w:t>
            </w:r>
          </w:p>
        </w:tc>
        <w:tc>
          <w:tcPr>
            <w:tcW w:w="4410" w:type="dxa"/>
            <w:vAlign w:val="center"/>
            <w:hideMark/>
          </w:tcPr>
          <w:p w14:paraId="010E292B"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Profile and settings modules</w:t>
            </w:r>
          </w:p>
        </w:tc>
      </w:tr>
      <w:tr w:rsidR="00E17DBA" w:rsidRPr="00E17DBA" w14:paraId="28F9523F" w14:textId="77777777" w:rsidTr="00160196">
        <w:trPr>
          <w:trHeight w:val="582"/>
        </w:trPr>
        <w:tc>
          <w:tcPr>
            <w:tcW w:w="0" w:type="auto"/>
            <w:vAlign w:val="center"/>
            <w:hideMark/>
          </w:tcPr>
          <w:p w14:paraId="29F15B38"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8</w:t>
            </w:r>
          </w:p>
        </w:tc>
        <w:tc>
          <w:tcPr>
            <w:tcW w:w="0" w:type="auto"/>
            <w:vAlign w:val="center"/>
            <w:hideMark/>
          </w:tcPr>
          <w:p w14:paraId="2B45431B"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 xml:space="preserve">Benjamin </w:t>
            </w:r>
            <w:proofErr w:type="spellStart"/>
            <w:r w:rsidRPr="00E17DBA">
              <w:rPr>
                <w:rFonts w:ascii="Arial" w:hAnsi="Arial" w:cs="Arial"/>
                <w:lang w:val="en-GB"/>
              </w:rPr>
              <w:t>Ettey</w:t>
            </w:r>
            <w:proofErr w:type="spellEnd"/>
          </w:p>
        </w:tc>
        <w:tc>
          <w:tcPr>
            <w:tcW w:w="2303" w:type="dxa"/>
            <w:vAlign w:val="center"/>
            <w:hideMark/>
          </w:tcPr>
          <w:p w14:paraId="1B2C3725"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Full Stack Developer</w:t>
            </w:r>
          </w:p>
        </w:tc>
        <w:tc>
          <w:tcPr>
            <w:tcW w:w="4410" w:type="dxa"/>
            <w:vAlign w:val="center"/>
            <w:hideMark/>
          </w:tcPr>
          <w:p w14:paraId="0A4C377C"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API integration</w:t>
            </w:r>
          </w:p>
        </w:tc>
      </w:tr>
      <w:tr w:rsidR="00E17DBA" w:rsidRPr="00E17DBA" w14:paraId="0E6B7020" w14:textId="77777777" w:rsidTr="00160196">
        <w:trPr>
          <w:trHeight w:val="582"/>
        </w:trPr>
        <w:tc>
          <w:tcPr>
            <w:tcW w:w="0" w:type="auto"/>
            <w:vAlign w:val="center"/>
            <w:hideMark/>
          </w:tcPr>
          <w:p w14:paraId="7FD513EF"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9</w:t>
            </w:r>
          </w:p>
        </w:tc>
        <w:tc>
          <w:tcPr>
            <w:tcW w:w="0" w:type="auto"/>
            <w:vAlign w:val="center"/>
            <w:hideMark/>
          </w:tcPr>
          <w:p w14:paraId="2C6AC69A" w14:textId="77777777" w:rsidR="00E17DBA" w:rsidRPr="00E17DBA" w:rsidRDefault="00E17DBA" w:rsidP="00160196">
            <w:pPr>
              <w:spacing w:line="276" w:lineRule="auto"/>
              <w:rPr>
                <w:rFonts w:ascii="Arial" w:hAnsi="Arial" w:cs="Arial"/>
                <w:lang w:val="en-GB"/>
              </w:rPr>
            </w:pPr>
            <w:proofErr w:type="spellStart"/>
            <w:r w:rsidRPr="00E17DBA">
              <w:rPr>
                <w:rFonts w:ascii="Arial" w:hAnsi="Arial" w:cs="Arial"/>
                <w:lang w:val="en-GB"/>
              </w:rPr>
              <w:t>Asare</w:t>
            </w:r>
            <w:proofErr w:type="spellEnd"/>
            <w:r w:rsidRPr="00E17DBA">
              <w:rPr>
                <w:rFonts w:ascii="Arial" w:hAnsi="Arial" w:cs="Arial"/>
                <w:lang w:val="en-GB"/>
              </w:rPr>
              <w:t xml:space="preserve"> Kwaku </w:t>
            </w:r>
            <w:proofErr w:type="spellStart"/>
            <w:r w:rsidRPr="00E17DBA">
              <w:rPr>
                <w:rFonts w:ascii="Arial" w:hAnsi="Arial" w:cs="Arial"/>
                <w:lang w:val="en-GB"/>
              </w:rPr>
              <w:t>Boadu</w:t>
            </w:r>
            <w:proofErr w:type="spellEnd"/>
            <w:r w:rsidRPr="00E17DBA">
              <w:rPr>
                <w:rFonts w:ascii="Arial" w:hAnsi="Arial" w:cs="Arial"/>
                <w:lang w:val="en-GB"/>
              </w:rPr>
              <w:t xml:space="preserve"> Lancelot</w:t>
            </w:r>
          </w:p>
        </w:tc>
        <w:tc>
          <w:tcPr>
            <w:tcW w:w="2303" w:type="dxa"/>
            <w:vAlign w:val="center"/>
            <w:hideMark/>
          </w:tcPr>
          <w:p w14:paraId="1751CD1A"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Backend Developer</w:t>
            </w:r>
          </w:p>
        </w:tc>
        <w:tc>
          <w:tcPr>
            <w:tcW w:w="4410" w:type="dxa"/>
            <w:vAlign w:val="center"/>
            <w:hideMark/>
          </w:tcPr>
          <w:p w14:paraId="3836190A"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Server logic and database</w:t>
            </w:r>
          </w:p>
        </w:tc>
      </w:tr>
      <w:tr w:rsidR="00E17DBA" w:rsidRPr="00E17DBA" w14:paraId="23F9D6F8" w14:textId="77777777" w:rsidTr="00160196">
        <w:trPr>
          <w:trHeight w:val="582"/>
        </w:trPr>
        <w:tc>
          <w:tcPr>
            <w:tcW w:w="0" w:type="auto"/>
            <w:vAlign w:val="center"/>
            <w:hideMark/>
          </w:tcPr>
          <w:p w14:paraId="4AB926C9"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10</w:t>
            </w:r>
          </w:p>
        </w:tc>
        <w:tc>
          <w:tcPr>
            <w:tcW w:w="0" w:type="auto"/>
            <w:vAlign w:val="center"/>
            <w:hideMark/>
          </w:tcPr>
          <w:p w14:paraId="3C11B879"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Owusu John</w:t>
            </w:r>
          </w:p>
        </w:tc>
        <w:tc>
          <w:tcPr>
            <w:tcW w:w="2303" w:type="dxa"/>
            <w:vAlign w:val="center"/>
            <w:hideMark/>
          </w:tcPr>
          <w:p w14:paraId="0EDED06D"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QA Engineer</w:t>
            </w:r>
          </w:p>
        </w:tc>
        <w:tc>
          <w:tcPr>
            <w:tcW w:w="4410" w:type="dxa"/>
            <w:vAlign w:val="center"/>
            <w:hideMark/>
          </w:tcPr>
          <w:p w14:paraId="14EEB09B"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Usability testing</w:t>
            </w:r>
          </w:p>
        </w:tc>
      </w:tr>
      <w:tr w:rsidR="00E17DBA" w:rsidRPr="00E17DBA" w14:paraId="35D21B9A" w14:textId="77777777" w:rsidTr="00160196">
        <w:trPr>
          <w:trHeight w:val="582"/>
        </w:trPr>
        <w:tc>
          <w:tcPr>
            <w:tcW w:w="0" w:type="auto"/>
            <w:vAlign w:val="center"/>
            <w:hideMark/>
          </w:tcPr>
          <w:p w14:paraId="42B8A576"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11</w:t>
            </w:r>
          </w:p>
        </w:tc>
        <w:tc>
          <w:tcPr>
            <w:tcW w:w="0" w:type="auto"/>
            <w:vAlign w:val="center"/>
            <w:hideMark/>
          </w:tcPr>
          <w:p w14:paraId="40B070A4" w14:textId="77777777" w:rsidR="00E17DBA" w:rsidRPr="00E17DBA" w:rsidRDefault="00E17DBA" w:rsidP="00160196">
            <w:pPr>
              <w:spacing w:line="276" w:lineRule="auto"/>
              <w:rPr>
                <w:rFonts w:ascii="Arial" w:hAnsi="Arial" w:cs="Arial"/>
                <w:lang w:val="en-GB"/>
              </w:rPr>
            </w:pPr>
            <w:proofErr w:type="spellStart"/>
            <w:r w:rsidRPr="00E17DBA">
              <w:rPr>
                <w:rFonts w:ascii="Arial" w:hAnsi="Arial" w:cs="Arial"/>
                <w:lang w:val="en-GB"/>
              </w:rPr>
              <w:t>Dzukey</w:t>
            </w:r>
            <w:proofErr w:type="spellEnd"/>
            <w:r w:rsidRPr="00E17DBA">
              <w:rPr>
                <w:rFonts w:ascii="Arial" w:hAnsi="Arial" w:cs="Arial"/>
                <w:lang w:val="en-GB"/>
              </w:rPr>
              <w:t xml:space="preserve"> Prince Ofori</w:t>
            </w:r>
          </w:p>
        </w:tc>
        <w:tc>
          <w:tcPr>
            <w:tcW w:w="2303" w:type="dxa"/>
            <w:vAlign w:val="center"/>
            <w:hideMark/>
          </w:tcPr>
          <w:p w14:paraId="4BDE1613"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QA Engineer</w:t>
            </w:r>
          </w:p>
        </w:tc>
        <w:tc>
          <w:tcPr>
            <w:tcW w:w="4410" w:type="dxa"/>
            <w:vAlign w:val="center"/>
            <w:hideMark/>
          </w:tcPr>
          <w:p w14:paraId="2201B038" w14:textId="77777777" w:rsidR="00E17DBA" w:rsidRPr="00E17DBA" w:rsidRDefault="00E17DBA" w:rsidP="00160196">
            <w:pPr>
              <w:spacing w:line="276" w:lineRule="auto"/>
              <w:rPr>
                <w:rFonts w:ascii="Arial" w:hAnsi="Arial" w:cs="Arial"/>
                <w:lang w:val="en-GB"/>
              </w:rPr>
            </w:pPr>
            <w:r w:rsidRPr="00E17DBA">
              <w:rPr>
                <w:rFonts w:ascii="Arial" w:hAnsi="Arial" w:cs="Arial"/>
                <w:lang w:val="en-GB"/>
              </w:rPr>
              <w:t>Performance testing</w:t>
            </w:r>
          </w:p>
        </w:tc>
      </w:tr>
    </w:tbl>
    <w:p w14:paraId="5879B2D1" w14:textId="755D3736" w:rsidR="00E17DBA" w:rsidRPr="00E17DBA" w:rsidRDefault="00E17DBA" w:rsidP="00E17DBA">
      <w:pPr>
        <w:spacing w:after="0"/>
        <w:jc w:val="both"/>
        <w:rPr>
          <w:rFonts w:ascii="Arial" w:hAnsi="Arial" w:cs="Arial"/>
          <w:lang w:val="en-GB"/>
        </w:rPr>
      </w:pPr>
    </w:p>
    <w:p w14:paraId="56899F30" w14:textId="77777777" w:rsidR="00160196" w:rsidRDefault="00160196" w:rsidP="00E17DBA">
      <w:pPr>
        <w:spacing w:after="0"/>
        <w:jc w:val="both"/>
        <w:rPr>
          <w:rFonts w:ascii="Arial" w:hAnsi="Arial" w:cs="Arial"/>
          <w:b/>
          <w:bCs/>
          <w:lang w:val="en-GB"/>
        </w:rPr>
      </w:pPr>
    </w:p>
    <w:p w14:paraId="665210D9" w14:textId="77777777" w:rsidR="00160196" w:rsidRDefault="00160196" w:rsidP="00E17DBA">
      <w:pPr>
        <w:spacing w:after="0"/>
        <w:jc w:val="both"/>
        <w:rPr>
          <w:rFonts w:ascii="Arial" w:hAnsi="Arial" w:cs="Arial"/>
          <w:b/>
          <w:bCs/>
          <w:lang w:val="en-GB"/>
        </w:rPr>
      </w:pPr>
    </w:p>
    <w:p w14:paraId="4FCDEDE4" w14:textId="6D353C13" w:rsidR="00E17DBA" w:rsidRDefault="00E17DBA" w:rsidP="00E17DBA">
      <w:pPr>
        <w:spacing w:after="0"/>
        <w:jc w:val="both"/>
        <w:rPr>
          <w:rFonts w:ascii="Arial" w:hAnsi="Arial" w:cs="Arial"/>
          <w:b/>
          <w:bCs/>
          <w:sz w:val="24"/>
          <w:szCs w:val="24"/>
          <w:lang w:val="en-GB"/>
        </w:rPr>
      </w:pPr>
      <w:r w:rsidRPr="00E17DBA">
        <w:rPr>
          <w:rFonts w:ascii="Arial" w:hAnsi="Arial" w:cs="Arial"/>
          <w:b/>
          <w:bCs/>
          <w:sz w:val="24"/>
          <w:szCs w:val="24"/>
          <w:lang w:val="en-GB"/>
        </w:rPr>
        <w:t>CONCLUSION</w:t>
      </w:r>
    </w:p>
    <w:p w14:paraId="2E4E8530" w14:textId="77777777" w:rsidR="00160196" w:rsidRPr="00E17DBA" w:rsidRDefault="00160196" w:rsidP="00E17DBA">
      <w:pPr>
        <w:spacing w:after="0"/>
        <w:jc w:val="both"/>
        <w:rPr>
          <w:rFonts w:ascii="Arial" w:hAnsi="Arial" w:cs="Arial"/>
          <w:b/>
          <w:bCs/>
          <w:sz w:val="24"/>
          <w:szCs w:val="24"/>
          <w:lang w:val="en-GB"/>
        </w:rPr>
      </w:pPr>
    </w:p>
    <w:p w14:paraId="2A2C283C" w14:textId="155845A7" w:rsidR="00E17DBA" w:rsidRDefault="00E17DBA" w:rsidP="00E17DBA">
      <w:pPr>
        <w:spacing w:after="0"/>
        <w:jc w:val="both"/>
        <w:rPr>
          <w:rFonts w:ascii="Arial" w:hAnsi="Arial" w:cs="Arial"/>
          <w:lang w:val="en-GB"/>
        </w:rPr>
      </w:pPr>
      <w:r w:rsidRPr="00E17DBA">
        <w:rPr>
          <w:rFonts w:ascii="Arial" w:hAnsi="Arial" w:cs="Arial"/>
          <w:lang w:val="en-GB"/>
        </w:rPr>
        <w:t>Let’s Talk (LST) proposes a focused alternative to traditional social platforms by addressing the challenges of permanence, clutter, and conversational fragmentation. Through time-bound discussions, structured messaging, and a restrained user interface, the platform emphasizes clarity, authenticity, and usability.</w:t>
      </w:r>
    </w:p>
    <w:p w14:paraId="7674C885" w14:textId="77777777" w:rsidR="00160196" w:rsidRPr="00E17DBA" w:rsidRDefault="00160196" w:rsidP="00E17DBA">
      <w:pPr>
        <w:spacing w:after="0"/>
        <w:jc w:val="both"/>
        <w:rPr>
          <w:rFonts w:ascii="Arial" w:hAnsi="Arial" w:cs="Arial"/>
          <w:lang w:val="en-GB"/>
        </w:rPr>
      </w:pPr>
    </w:p>
    <w:p w14:paraId="7B10488E" w14:textId="77777777" w:rsidR="00E17DBA" w:rsidRPr="00E17DBA" w:rsidRDefault="00E17DBA" w:rsidP="00E17DBA">
      <w:pPr>
        <w:spacing w:after="0"/>
        <w:jc w:val="both"/>
        <w:rPr>
          <w:rFonts w:ascii="Arial" w:hAnsi="Arial" w:cs="Arial"/>
          <w:lang w:val="en-GB"/>
        </w:rPr>
      </w:pPr>
      <w:r w:rsidRPr="00E17DBA">
        <w:rPr>
          <w:rFonts w:ascii="Arial" w:hAnsi="Arial" w:cs="Arial"/>
          <w:lang w:val="en-GB"/>
        </w:rPr>
        <w:t>By combining sound interaction design principles with modern web technologies, this project demonstrates both technical competence and thoughtful product design, making it a suitable and impactful capstone-level web application.</w:t>
      </w:r>
    </w:p>
    <w:p w14:paraId="3ABC69B8" w14:textId="7FED25C0" w:rsidR="00E17DBA" w:rsidRPr="00E17DBA" w:rsidRDefault="00E17DBA" w:rsidP="00E17DBA">
      <w:pPr>
        <w:spacing w:after="0"/>
        <w:jc w:val="both"/>
        <w:rPr>
          <w:rFonts w:ascii="Arial" w:hAnsi="Arial" w:cs="Arial"/>
          <w:lang w:val="en-GB"/>
        </w:rPr>
      </w:pPr>
    </w:p>
    <w:p w14:paraId="36767399" w14:textId="77777777" w:rsidR="00DC0232" w:rsidRPr="00E17DBA" w:rsidRDefault="00DC0232" w:rsidP="00E17DBA">
      <w:pPr>
        <w:spacing w:after="0"/>
        <w:jc w:val="both"/>
        <w:rPr>
          <w:rFonts w:ascii="Arial" w:hAnsi="Arial" w:cs="Arial"/>
        </w:rPr>
      </w:pPr>
    </w:p>
    <w:sectPr w:rsidR="00DC0232" w:rsidRPr="00E17D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25972"/>
    <w:multiLevelType w:val="hybridMultilevel"/>
    <w:tmpl w:val="8C9834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51F3606"/>
    <w:multiLevelType w:val="multilevel"/>
    <w:tmpl w:val="9D52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622A8"/>
    <w:multiLevelType w:val="multilevel"/>
    <w:tmpl w:val="87A8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E34BB"/>
    <w:multiLevelType w:val="hybridMultilevel"/>
    <w:tmpl w:val="721E72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1AB12D4"/>
    <w:multiLevelType w:val="hybridMultilevel"/>
    <w:tmpl w:val="17905D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12BE285F"/>
    <w:multiLevelType w:val="multilevel"/>
    <w:tmpl w:val="072A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011DB"/>
    <w:multiLevelType w:val="hybridMultilevel"/>
    <w:tmpl w:val="742AFD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8770B35"/>
    <w:multiLevelType w:val="hybridMultilevel"/>
    <w:tmpl w:val="4E86C0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4D33510"/>
    <w:multiLevelType w:val="multilevel"/>
    <w:tmpl w:val="CEF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C0B4D"/>
    <w:multiLevelType w:val="multilevel"/>
    <w:tmpl w:val="6EC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07C8F"/>
    <w:multiLevelType w:val="hybridMultilevel"/>
    <w:tmpl w:val="73C489F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44D04C3"/>
    <w:multiLevelType w:val="hybridMultilevel"/>
    <w:tmpl w:val="843EC3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E01898"/>
    <w:multiLevelType w:val="multilevel"/>
    <w:tmpl w:val="72C8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80DFF"/>
    <w:multiLevelType w:val="multilevel"/>
    <w:tmpl w:val="FA4CF562"/>
    <w:lvl w:ilvl="0">
      <w:start w:val="1"/>
      <w:numFmt w:val="upperRoman"/>
      <w:lvlText w:val="%1."/>
      <w:lvlJc w:val="left"/>
      <w:pPr>
        <w:tabs>
          <w:tab w:val="num" w:pos="720"/>
        </w:tabs>
        <w:ind w:left="720" w:hanging="360"/>
      </w:pPr>
      <w:rPr>
        <w:rFonts w:ascii="Arial" w:eastAsiaTheme="minorEastAsia" w:hAnsi="Arial" w:cs="Arial"/>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02EC9"/>
    <w:multiLevelType w:val="multilevel"/>
    <w:tmpl w:val="2110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C793F"/>
    <w:multiLevelType w:val="multilevel"/>
    <w:tmpl w:val="8D8C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5018C"/>
    <w:multiLevelType w:val="hybridMultilevel"/>
    <w:tmpl w:val="26ACDF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78E94214"/>
    <w:multiLevelType w:val="hybridMultilevel"/>
    <w:tmpl w:val="00343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627A07"/>
    <w:multiLevelType w:val="multilevel"/>
    <w:tmpl w:val="40F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42FA2"/>
    <w:multiLevelType w:val="multilevel"/>
    <w:tmpl w:val="10E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21"/>
  </w:num>
  <w:num w:numId="12">
    <w:abstractNumId w:val="24"/>
  </w:num>
  <w:num w:numId="13">
    <w:abstractNumId w:val="22"/>
  </w:num>
  <w:num w:numId="14">
    <w:abstractNumId w:val="11"/>
  </w:num>
  <w:num w:numId="15">
    <w:abstractNumId w:val="17"/>
  </w:num>
  <w:num w:numId="16">
    <w:abstractNumId w:val="23"/>
  </w:num>
  <w:num w:numId="17">
    <w:abstractNumId w:val="27"/>
  </w:num>
  <w:num w:numId="18">
    <w:abstractNumId w:val="10"/>
  </w:num>
  <w:num w:numId="19">
    <w:abstractNumId w:val="28"/>
  </w:num>
  <w:num w:numId="20">
    <w:abstractNumId w:val="14"/>
  </w:num>
  <w:num w:numId="21">
    <w:abstractNumId w:val="20"/>
  </w:num>
  <w:num w:numId="22">
    <w:abstractNumId w:val="15"/>
  </w:num>
  <w:num w:numId="23">
    <w:abstractNumId w:val="16"/>
  </w:num>
  <w:num w:numId="24">
    <w:abstractNumId w:val="19"/>
  </w:num>
  <w:num w:numId="25">
    <w:abstractNumId w:val="25"/>
  </w:num>
  <w:num w:numId="26">
    <w:abstractNumId w:val="12"/>
  </w:num>
  <w:num w:numId="27">
    <w:abstractNumId w:val="9"/>
  </w:num>
  <w:num w:numId="28">
    <w:abstractNumId w:val="13"/>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A15"/>
    <w:rsid w:val="0015074B"/>
    <w:rsid w:val="00160196"/>
    <w:rsid w:val="0029639D"/>
    <w:rsid w:val="00326F90"/>
    <w:rsid w:val="00AA1D8D"/>
    <w:rsid w:val="00B47730"/>
    <w:rsid w:val="00C56AF9"/>
    <w:rsid w:val="00CB0664"/>
    <w:rsid w:val="00DC0232"/>
    <w:rsid w:val="00E17D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AC797"/>
  <w14:defaultImageDpi w14:val="300"/>
  <w15:docId w15:val="{73822ADB-07F5-4535-BE9A-1002DCDA4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3271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DDQ</dc:creator>
  <cp:keywords/>
  <dc:description>generated by python-docx</dc:description>
  <cp:lastModifiedBy>Daniel Enrile</cp:lastModifiedBy>
  <cp:revision>2</cp:revision>
  <dcterms:created xsi:type="dcterms:W3CDTF">2026-01-29T23:42:00Z</dcterms:created>
  <dcterms:modified xsi:type="dcterms:W3CDTF">2026-01-29T23:42:00Z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f90c35c8-8c1f-4e1b-bccd-58971e97e89d</vt:lpwstr>
  </property>
</Properties>
</file>